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2783220"/>
        <w:docPartObj>
          <w:docPartGallery w:val="Cover Pages"/>
          <w:docPartUnique/>
        </w:docPartObj>
      </w:sdtPr>
      <w:sdtContent>
        <w:p w14:paraId="1034C0D7" w14:textId="3D921786" w:rsidR="00CF42A6" w:rsidRDefault="00CF42A6">
          <w:r>
            <w:rPr>
              <w:noProof/>
            </w:rPr>
            <mc:AlternateContent>
              <mc:Choice Requires="wpg">
                <w:drawing>
                  <wp:anchor distT="0" distB="0" distL="114300" distR="114300" simplePos="0" relativeHeight="251659264" behindDoc="1" locked="0" layoutInCell="1" allowOverlap="1" wp14:anchorId="52D6A835" wp14:editId="6437C217">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063D62" w14:textId="509A9F0E" w:rsidR="00CF42A6" w:rsidRPr="002C0D6F" w:rsidRDefault="002C0D6F" w:rsidP="00CF42A6">
                                  <w:pPr>
                                    <w:jc w:val="center"/>
                                    <w:cnfStyle w:val="100000000000" w:firstRow="1" w:lastRow="0" w:firstColumn="0" w:lastColumn="0" w:oddVBand="0" w:evenVBand="0" w:oddHBand="0" w:evenHBand="0" w:firstRowFirstColumn="0" w:firstRowLastColumn="0" w:lastRowFirstColumn="0" w:lastRowLastColumn="0"/>
                                    <w:rPr>
                                      <w:b/>
                                      <w:bCs/>
                                      <w:sz w:val="32"/>
                                      <w:szCs w:val="32"/>
                                    </w:rPr>
                                  </w:pPr>
                                  <w:r w:rsidRPr="002C0D6F">
                                    <w:rPr>
                                      <w:b/>
                                      <w:bCs/>
                                      <w:sz w:val="32"/>
                                      <w:szCs w:val="32"/>
                                    </w:rPr>
                                    <w:t>SOFTWARE EVOLUTION (DCIT 321)</w:t>
                                  </w:r>
                                </w:p>
                                <w:p w14:paraId="0283ED58" w14:textId="73314523" w:rsidR="00CF42A6" w:rsidRPr="002C0D6F" w:rsidRDefault="00CF42A6">
                                  <w:pPr>
                                    <w:pStyle w:val="NoSpacing"/>
                                    <w:spacing w:before="120"/>
                                    <w:jc w:val="center"/>
                                    <w:rPr>
                                      <w:rFonts w:asciiTheme="majorHAnsi" w:hAnsiTheme="majorHAnsi" w:cstheme="majorHAnsi"/>
                                      <w:b/>
                                      <w:bCs/>
                                      <w:color w:val="FFFFFF" w:themeColor="background1"/>
                                      <w:sz w:val="28"/>
                                      <w:szCs w:val="28"/>
                                    </w:rPr>
                                  </w:pPr>
                                  <w:sdt>
                                    <w:sdtPr>
                                      <w:rPr>
                                        <w:rFonts w:asciiTheme="majorHAnsi" w:eastAsiaTheme="majorEastAsia" w:hAnsiTheme="majorHAnsi" w:cstheme="majorHAnsi"/>
                                        <w:b/>
                                        <w:bCs/>
                                        <w:sz w:val="28"/>
                                        <w:szCs w:val="28"/>
                                      </w:rPr>
                                      <w:alias w:val="Company"/>
                                      <w:tag w:val=""/>
                                      <w:id w:val="1618182777"/>
                                      <w:dataBinding w:prefixMappings="xmlns:ns0='http://schemas.openxmlformats.org/officeDocument/2006/extended-properties' " w:xpath="/ns0:Properties[1]/ns0:Company[1]" w:storeItemID="{6668398D-A668-4E3E-A5EB-62B293D839F1}"/>
                                      <w:text/>
                                    </w:sdtPr>
                                    <w:sdtContent>
                                      <w:r w:rsidR="002C0D6F" w:rsidRPr="002C0D6F">
                                        <w:rPr>
                                          <w:rFonts w:asciiTheme="majorHAnsi" w:eastAsiaTheme="majorEastAsia" w:hAnsiTheme="majorHAnsi" w:cstheme="majorHAnsi"/>
                                          <w:b/>
                                          <w:bCs/>
                                          <w:sz w:val="28"/>
                                          <w:szCs w:val="28"/>
                                        </w:rPr>
                                        <w:t>GROUP 9 (CODIGO TECH)</w:t>
                                      </w:r>
                                    </w:sdtContent>
                                  </w:sdt>
                                  <w:r w:rsidR="002C0D6F" w:rsidRPr="002C0D6F">
                                    <w:rPr>
                                      <w:rFonts w:asciiTheme="majorHAnsi" w:hAnsiTheme="majorHAnsi" w:cstheme="majorHAnsi"/>
                                      <w:b/>
                                      <w:bCs/>
                                      <w:color w:val="FFFFFF" w:themeColor="background1"/>
                                      <w:sz w:val="28"/>
                                      <w:szCs w:val="28"/>
                                    </w:rPr>
                                    <w:t>  </w:t>
                                  </w:r>
                                  <w:sdt>
                                    <w:sdtPr>
                                      <w:rPr>
                                        <w:rFonts w:asciiTheme="majorHAnsi" w:hAnsiTheme="majorHAnsi" w:cstheme="majorHAnsi"/>
                                        <w:b/>
                                        <w:bCs/>
                                        <w:color w:val="FFFFFF" w:themeColor="background1"/>
                                        <w:sz w:val="28"/>
                                        <w:szCs w:val="28"/>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Pr="002C0D6F">
                                        <w:rPr>
                                          <w:rFonts w:asciiTheme="majorHAnsi" w:hAnsiTheme="majorHAnsi" w:cstheme="majorHAnsi"/>
                                          <w:b/>
                                          <w:bCs/>
                                          <w:color w:val="FFFFFF" w:themeColor="background1"/>
                                          <w:sz w:val="28"/>
                                          <w:szCs w:val="28"/>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CADE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CCE3E35" w14:textId="0D2FB7E7" w:rsidR="00CF42A6" w:rsidRDefault="00CF42A6">
                                      <w:pPr>
                                        <w:pStyle w:val="NoSpacing"/>
                                        <w:jc w:val="center"/>
                                        <w:rPr>
                                          <w:rFonts w:asciiTheme="majorHAnsi" w:eastAsiaTheme="majorEastAsia" w:hAnsiTheme="majorHAnsi" w:cstheme="majorBidi"/>
                                          <w:caps/>
                                          <w:color w:val="1CADE4" w:themeColor="accent1"/>
                                          <w:sz w:val="72"/>
                                          <w:szCs w:val="72"/>
                                        </w:rPr>
                                      </w:pPr>
                                      <w:r>
                                        <w:rPr>
                                          <w:rFonts w:asciiTheme="majorHAnsi" w:eastAsiaTheme="majorEastAsia" w:hAnsiTheme="majorHAnsi" w:cstheme="majorBidi"/>
                                          <w:caps/>
                                          <w:color w:val="1CADE4" w:themeColor="accent1"/>
                                          <w:sz w:val="72"/>
                                          <w:szCs w:val="72"/>
                                        </w:rPr>
                                        <w:t>FIndMY app</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2D6A83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" fillcolor="#1cade4 [3204]" stroked="f" strokeweight="1.2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" fillcolor="#1cade4 [3204]" stroked="f" strokeweight="1.25pt">
                      <v:textbox inset="36pt,57.6pt,36pt,36pt">
                        <w:txbxContent>
                          <w:p w14:paraId="6B063D62" w14:textId="509A9F0E" w:rsidR="00CF42A6" w:rsidRPr="002C0D6F" w:rsidRDefault="002C0D6F" w:rsidP="00CF42A6">
                            <w:pPr>
                              <w:jc w:val="center"/>
                              <w:cnfStyle w:val="100000000000" w:firstRow="1" w:lastRow="0" w:firstColumn="0" w:lastColumn="0" w:oddVBand="0" w:evenVBand="0" w:oddHBand="0" w:evenHBand="0" w:firstRowFirstColumn="0" w:firstRowLastColumn="0" w:lastRowFirstColumn="0" w:lastRowLastColumn="0"/>
                              <w:rPr>
                                <w:b/>
                                <w:bCs/>
                                <w:sz w:val="32"/>
                                <w:szCs w:val="32"/>
                              </w:rPr>
                            </w:pPr>
                            <w:r w:rsidRPr="002C0D6F">
                              <w:rPr>
                                <w:b/>
                                <w:bCs/>
                                <w:sz w:val="32"/>
                                <w:szCs w:val="32"/>
                              </w:rPr>
                              <w:t>SOFTWARE EVOLUTION (DCIT 321)</w:t>
                            </w:r>
                          </w:p>
                          <w:p w14:paraId="0283ED58" w14:textId="73314523" w:rsidR="00CF42A6" w:rsidRPr="002C0D6F" w:rsidRDefault="00CF42A6">
                            <w:pPr>
                              <w:pStyle w:val="NoSpacing"/>
                              <w:spacing w:before="120"/>
                              <w:jc w:val="center"/>
                              <w:rPr>
                                <w:rFonts w:asciiTheme="majorHAnsi" w:hAnsiTheme="majorHAnsi" w:cstheme="majorHAnsi"/>
                                <w:b/>
                                <w:bCs/>
                                <w:color w:val="FFFFFF" w:themeColor="background1"/>
                                <w:sz w:val="28"/>
                                <w:szCs w:val="28"/>
                              </w:rPr>
                            </w:pPr>
                            <w:sdt>
                              <w:sdtPr>
                                <w:rPr>
                                  <w:rFonts w:asciiTheme="majorHAnsi" w:eastAsiaTheme="majorEastAsia" w:hAnsiTheme="majorHAnsi" w:cstheme="majorHAnsi"/>
                                  <w:b/>
                                  <w:bCs/>
                                  <w:sz w:val="28"/>
                                  <w:szCs w:val="28"/>
                                </w:rPr>
                                <w:alias w:val="Company"/>
                                <w:tag w:val=""/>
                                <w:id w:val="1618182777"/>
                                <w:dataBinding w:prefixMappings="xmlns:ns0='http://schemas.openxmlformats.org/officeDocument/2006/extended-properties' " w:xpath="/ns0:Properties[1]/ns0:Company[1]" w:storeItemID="{6668398D-A668-4E3E-A5EB-62B293D839F1}"/>
                                <w:text/>
                              </w:sdtPr>
                              <w:sdtContent>
                                <w:r w:rsidR="002C0D6F" w:rsidRPr="002C0D6F">
                                  <w:rPr>
                                    <w:rFonts w:asciiTheme="majorHAnsi" w:eastAsiaTheme="majorEastAsia" w:hAnsiTheme="majorHAnsi" w:cstheme="majorHAnsi"/>
                                    <w:b/>
                                    <w:bCs/>
                                    <w:sz w:val="28"/>
                                    <w:szCs w:val="28"/>
                                  </w:rPr>
                                  <w:t>GROUP 9 (CODIGO TECH)</w:t>
                                </w:r>
                              </w:sdtContent>
                            </w:sdt>
                            <w:r w:rsidR="002C0D6F" w:rsidRPr="002C0D6F">
                              <w:rPr>
                                <w:rFonts w:asciiTheme="majorHAnsi" w:hAnsiTheme="majorHAnsi" w:cstheme="majorHAnsi"/>
                                <w:b/>
                                <w:bCs/>
                                <w:color w:val="FFFFFF" w:themeColor="background1"/>
                                <w:sz w:val="28"/>
                                <w:szCs w:val="28"/>
                              </w:rPr>
                              <w:t>  </w:t>
                            </w:r>
                            <w:sdt>
                              <w:sdtPr>
                                <w:rPr>
                                  <w:rFonts w:asciiTheme="majorHAnsi" w:hAnsiTheme="majorHAnsi" w:cstheme="majorHAnsi"/>
                                  <w:b/>
                                  <w:bCs/>
                                  <w:color w:val="FFFFFF" w:themeColor="background1"/>
                                  <w:sz w:val="28"/>
                                  <w:szCs w:val="28"/>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Pr="002C0D6F">
                                  <w:rPr>
                                    <w:rFonts w:asciiTheme="majorHAnsi" w:hAnsiTheme="majorHAnsi" w:cstheme="majorHAnsi"/>
                                    <w:b/>
                                    <w:bCs/>
                                    <w:color w:val="FFFFFF" w:themeColor="background1"/>
                                    <w:sz w:val="28"/>
                                    <w:szCs w:val="28"/>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CADE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CCE3E35" w14:textId="0D2FB7E7" w:rsidR="00CF42A6" w:rsidRDefault="00CF42A6">
                                <w:pPr>
                                  <w:pStyle w:val="NoSpacing"/>
                                  <w:jc w:val="center"/>
                                  <w:rPr>
                                    <w:rFonts w:asciiTheme="majorHAnsi" w:eastAsiaTheme="majorEastAsia" w:hAnsiTheme="majorHAnsi" w:cstheme="majorBidi"/>
                                    <w:caps/>
                                    <w:color w:val="1CADE4" w:themeColor="accent1"/>
                                    <w:sz w:val="72"/>
                                    <w:szCs w:val="72"/>
                                  </w:rPr>
                                </w:pPr>
                                <w:r>
                                  <w:rPr>
                                    <w:rFonts w:asciiTheme="majorHAnsi" w:eastAsiaTheme="majorEastAsia" w:hAnsiTheme="majorHAnsi" w:cstheme="majorBidi"/>
                                    <w:caps/>
                                    <w:color w:val="1CADE4" w:themeColor="accent1"/>
                                    <w:sz w:val="72"/>
                                    <w:szCs w:val="72"/>
                                  </w:rPr>
                                  <w:t>FIndMY app</w:t>
                                </w:r>
                              </w:p>
                            </w:sdtContent>
                          </w:sdt>
                        </w:txbxContent>
                      </v:textbox>
                    </v:shape>
                    <w10:wrap anchorx="page" anchory="page"/>
                  </v:group>
                </w:pict>
              </mc:Fallback>
            </mc:AlternateContent>
          </w:r>
        </w:p>
        <w:p w14:paraId="4A8D8D0C" w14:textId="3977B985" w:rsidR="00CF42A6" w:rsidRDefault="00CF42A6" w:rsidP="00B07AB7">
          <w:r>
            <w:rPr>
              <w:noProof/>
            </w:rPr>
            <mc:AlternateContent>
              <mc:Choice Requires="wps">
                <w:drawing>
                  <wp:anchor distT="0" distB="0" distL="114300" distR="114300" simplePos="0" relativeHeight="251660288" behindDoc="0" locked="0" layoutInCell="1" allowOverlap="1" wp14:anchorId="25A691E1" wp14:editId="2EB5617E">
                    <wp:simplePos x="1725283" y="5339751"/>
                    <wp:positionH relativeFrom="margin">
                      <wp:align>center</wp:align>
                    </wp:positionH>
                    <wp:positionV relativeFrom="margin">
                      <wp:align>top</wp:align>
                    </wp:positionV>
                    <wp:extent cx="5020574" cy="715992"/>
                    <wp:effectExtent l="0" t="0" r="27940" b="27305"/>
                    <wp:wrapSquare wrapText="bothSides"/>
                    <wp:docPr id="362881229" name="Text Box 1"/>
                    <wp:cNvGraphicFramePr/>
                    <a:graphic xmlns:a="http://schemas.openxmlformats.org/drawingml/2006/main">
                      <a:graphicData uri="http://schemas.microsoft.com/office/word/2010/wordprocessingShape">
                        <wps:wsp>
                          <wps:cNvSpPr txBox="1"/>
                          <wps:spPr>
                            <a:xfrm>
                              <a:off x="0" y="0"/>
                              <a:ext cx="5020574" cy="71599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14236AA" w14:textId="74EE17DB" w:rsidR="00CF42A6" w:rsidRPr="00CF42A6" w:rsidRDefault="00CF42A6" w:rsidP="00CF42A6">
                                <w:pPr>
                                  <w:jc w:val="center"/>
                                  <w:rPr>
                                    <w:b/>
                                    <w:bCs/>
                                    <w:color w:val="FFFFFF" w:themeColor="background1"/>
                                    <w:sz w:val="32"/>
                                    <w:szCs w:val="32"/>
                                  </w:rPr>
                                </w:pPr>
                                <w:r w:rsidRPr="00CF42A6">
                                  <w:rPr>
                                    <w:b/>
                                    <w:bCs/>
                                    <w:color w:val="FFFFFF" w:themeColor="background1"/>
                                    <w:sz w:val="32"/>
                                    <w:szCs w:val="32"/>
                                  </w:rPr>
                                  <w:t>SOFTWARE REQUIREMENTS SPECIFICATION (SRS)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5A691E1" id="Text Box 1" o:spid="_x0000_s1030" type="#_x0000_t202" style="position:absolute;margin-left:0;margin-top:0;width:395.3pt;height:56.4pt;z-index:251660288;visibility:visible;mso-wrap-style:square;mso-height-percent:0;mso-wrap-distance-left:9pt;mso-wrap-distance-top:0;mso-wrap-distance-right:9pt;mso-wrap-distance-bottom:0;mso-position-horizontal:center;mso-position-horizontal-relative:margin;mso-position-vertical:top;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" filled="f" strokecolor="#2683c6 [3205]">
                    <v:stroke joinstyle="round"/>
                    <v:textbox>
                      <w:txbxContent>
                        <w:p w14:paraId="014236AA" w14:textId="74EE17DB" w:rsidR="00CF42A6" w:rsidRPr="00CF42A6" w:rsidRDefault="00CF42A6" w:rsidP="00CF42A6">
                          <w:pPr>
                            <w:jc w:val="center"/>
                            <w:rPr>
                              <w:b/>
                              <w:bCs/>
                              <w:color w:val="FFFFFF" w:themeColor="background1"/>
                              <w:sz w:val="32"/>
                              <w:szCs w:val="32"/>
                            </w:rPr>
                          </w:pPr>
                          <w:r w:rsidRPr="00CF42A6">
                            <w:rPr>
                              <w:b/>
                              <w:bCs/>
                              <w:color w:val="FFFFFF" w:themeColor="background1"/>
                              <w:sz w:val="32"/>
                              <w:szCs w:val="32"/>
                            </w:rPr>
                            <w:t>SOFTWARE REQUIREMENTS SPECIFICATION (SRS)</w:t>
                          </w:r>
                        </w:p>
                      </w:txbxContent>
                    </v:textbox>
                    <w10:wrap type="square" anchorx="margin" anchory="margin"/>
                  </v:shape>
                </w:pict>
              </mc:Fallback>
            </mc:AlternateContent>
          </w:r>
          <w:r>
            <w:br w:type="page"/>
          </w:r>
        </w:p>
      </w:sdtContent>
    </w:sdt>
    <w:sdt>
      <w:sdtPr>
        <w:id w:val="-805231330"/>
        <w:docPartObj>
          <w:docPartGallery w:val="Table of Contents"/>
          <w:docPartUnique/>
        </w:docPartObj>
      </w:sdtPr>
      <w:sdtEndPr>
        <w:rPr>
          <w:rFonts w:eastAsiaTheme="minorEastAsia" w:cstheme="majorHAnsi"/>
          <w:noProof/>
          <w:color w:val="auto"/>
          <w:sz w:val="24"/>
          <w:szCs w:val="24"/>
        </w:rPr>
      </w:sdtEndPr>
      <w:sdtContent>
        <w:p w14:paraId="787675BC" w14:textId="582D96DB" w:rsidR="00CF42A6" w:rsidRDefault="00CF42A6">
          <w:pPr>
            <w:pStyle w:val="TOCHeading"/>
          </w:pPr>
          <w:r>
            <w:t>Table of Contents</w:t>
          </w:r>
        </w:p>
        <w:p w14:paraId="4EE392D4" w14:textId="172BB7DE" w:rsidR="00566391" w:rsidRDefault="00CF42A6">
          <w:pPr>
            <w:pStyle w:val="TOC1"/>
            <w:tabs>
              <w:tab w:val="right" w:leader="dot" w:pos="8630"/>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221187688" w:history="1">
            <w:r w:rsidR="00566391" w:rsidRPr="00B40451">
              <w:rPr>
                <w:rStyle w:val="Hyperlink"/>
                <w:noProof/>
              </w:rPr>
              <w:t>1. EXECUTIVE SUMMARY</w:t>
            </w:r>
            <w:r w:rsidR="00566391">
              <w:rPr>
                <w:noProof/>
                <w:webHidden/>
              </w:rPr>
              <w:tab/>
            </w:r>
            <w:r w:rsidR="00566391">
              <w:rPr>
                <w:noProof/>
                <w:webHidden/>
              </w:rPr>
              <w:fldChar w:fldCharType="begin"/>
            </w:r>
            <w:r w:rsidR="00566391">
              <w:rPr>
                <w:noProof/>
                <w:webHidden/>
              </w:rPr>
              <w:instrText xml:space="preserve"> PAGEREF _Toc221187688 \h </w:instrText>
            </w:r>
            <w:r w:rsidR="00566391">
              <w:rPr>
                <w:noProof/>
                <w:webHidden/>
              </w:rPr>
            </w:r>
            <w:r w:rsidR="00566391">
              <w:rPr>
                <w:noProof/>
                <w:webHidden/>
              </w:rPr>
              <w:fldChar w:fldCharType="separate"/>
            </w:r>
            <w:r w:rsidR="00566391">
              <w:rPr>
                <w:noProof/>
                <w:webHidden/>
              </w:rPr>
              <w:t>4</w:t>
            </w:r>
            <w:r w:rsidR="00566391">
              <w:rPr>
                <w:noProof/>
                <w:webHidden/>
              </w:rPr>
              <w:fldChar w:fldCharType="end"/>
            </w:r>
          </w:hyperlink>
        </w:p>
        <w:p w14:paraId="0B84AD81" w14:textId="4F63F464" w:rsidR="00566391" w:rsidRDefault="00566391">
          <w:pPr>
            <w:pStyle w:val="TOC1"/>
            <w:tabs>
              <w:tab w:val="right" w:leader="dot" w:pos="8630"/>
            </w:tabs>
            <w:rPr>
              <w:rFonts w:asciiTheme="minorHAnsi" w:hAnsiTheme="minorHAnsi" w:cstheme="minorBidi"/>
              <w:noProof/>
              <w:kern w:val="2"/>
              <w14:ligatures w14:val="standardContextual"/>
            </w:rPr>
          </w:pPr>
          <w:hyperlink w:anchor="_Toc221187689" w:history="1">
            <w:r w:rsidRPr="00B40451">
              <w:rPr>
                <w:rStyle w:val="Hyperlink"/>
                <w:noProof/>
              </w:rPr>
              <w:t>2. PROBLEM STATEMENT &amp; CONTEXT</w:t>
            </w:r>
            <w:r>
              <w:rPr>
                <w:noProof/>
                <w:webHidden/>
              </w:rPr>
              <w:tab/>
            </w:r>
            <w:r>
              <w:rPr>
                <w:noProof/>
                <w:webHidden/>
              </w:rPr>
              <w:fldChar w:fldCharType="begin"/>
            </w:r>
            <w:r>
              <w:rPr>
                <w:noProof/>
                <w:webHidden/>
              </w:rPr>
              <w:instrText xml:space="preserve"> PAGEREF _Toc221187689 \h </w:instrText>
            </w:r>
            <w:r>
              <w:rPr>
                <w:noProof/>
                <w:webHidden/>
              </w:rPr>
            </w:r>
            <w:r>
              <w:rPr>
                <w:noProof/>
                <w:webHidden/>
              </w:rPr>
              <w:fldChar w:fldCharType="separate"/>
            </w:r>
            <w:r>
              <w:rPr>
                <w:noProof/>
                <w:webHidden/>
              </w:rPr>
              <w:t>5</w:t>
            </w:r>
            <w:r>
              <w:rPr>
                <w:noProof/>
                <w:webHidden/>
              </w:rPr>
              <w:fldChar w:fldCharType="end"/>
            </w:r>
          </w:hyperlink>
        </w:p>
        <w:p w14:paraId="7C00E335" w14:textId="41481B2B"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0" w:history="1">
            <w:r w:rsidRPr="00B40451">
              <w:rPr>
                <w:rStyle w:val="Hyperlink"/>
                <w:noProof/>
              </w:rPr>
              <w:t>2.1 Current Situation</w:t>
            </w:r>
            <w:r>
              <w:rPr>
                <w:noProof/>
                <w:webHidden/>
              </w:rPr>
              <w:tab/>
            </w:r>
            <w:r>
              <w:rPr>
                <w:noProof/>
                <w:webHidden/>
              </w:rPr>
              <w:fldChar w:fldCharType="begin"/>
            </w:r>
            <w:r>
              <w:rPr>
                <w:noProof/>
                <w:webHidden/>
              </w:rPr>
              <w:instrText xml:space="preserve"> PAGEREF _Toc221187690 \h </w:instrText>
            </w:r>
            <w:r>
              <w:rPr>
                <w:noProof/>
                <w:webHidden/>
              </w:rPr>
            </w:r>
            <w:r>
              <w:rPr>
                <w:noProof/>
                <w:webHidden/>
              </w:rPr>
              <w:fldChar w:fldCharType="separate"/>
            </w:r>
            <w:r>
              <w:rPr>
                <w:noProof/>
                <w:webHidden/>
              </w:rPr>
              <w:t>5</w:t>
            </w:r>
            <w:r>
              <w:rPr>
                <w:noProof/>
                <w:webHidden/>
              </w:rPr>
              <w:fldChar w:fldCharType="end"/>
            </w:r>
          </w:hyperlink>
        </w:p>
        <w:p w14:paraId="4919750B" w14:textId="716A2B8E"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1" w:history="1">
            <w:r w:rsidRPr="00B40451">
              <w:rPr>
                <w:rStyle w:val="Hyperlink"/>
                <w:noProof/>
              </w:rPr>
              <w:t>2.2 Key Problems</w:t>
            </w:r>
            <w:r>
              <w:rPr>
                <w:noProof/>
                <w:webHidden/>
              </w:rPr>
              <w:tab/>
            </w:r>
            <w:r>
              <w:rPr>
                <w:noProof/>
                <w:webHidden/>
              </w:rPr>
              <w:fldChar w:fldCharType="begin"/>
            </w:r>
            <w:r>
              <w:rPr>
                <w:noProof/>
                <w:webHidden/>
              </w:rPr>
              <w:instrText xml:space="preserve"> PAGEREF _Toc221187691 \h </w:instrText>
            </w:r>
            <w:r>
              <w:rPr>
                <w:noProof/>
                <w:webHidden/>
              </w:rPr>
            </w:r>
            <w:r>
              <w:rPr>
                <w:noProof/>
                <w:webHidden/>
              </w:rPr>
              <w:fldChar w:fldCharType="separate"/>
            </w:r>
            <w:r>
              <w:rPr>
                <w:noProof/>
                <w:webHidden/>
              </w:rPr>
              <w:t>5</w:t>
            </w:r>
            <w:r>
              <w:rPr>
                <w:noProof/>
                <w:webHidden/>
              </w:rPr>
              <w:fldChar w:fldCharType="end"/>
            </w:r>
          </w:hyperlink>
        </w:p>
        <w:p w14:paraId="70AC0C85" w14:textId="0B97DAEF"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2" w:history="1">
            <w:r w:rsidRPr="00B40451">
              <w:rPr>
                <w:rStyle w:val="Hyperlink"/>
                <w:noProof/>
              </w:rPr>
              <w:t>2.3 Impact &amp; Consequences</w:t>
            </w:r>
            <w:r>
              <w:rPr>
                <w:noProof/>
                <w:webHidden/>
              </w:rPr>
              <w:tab/>
            </w:r>
            <w:r>
              <w:rPr>
                <w:noProof/>
                <w:webHidden/>
              </w:rPr>
              <w:fldChar w:fldCharType="begin"/>
            </w:r>
            <w:r>
              <w:rPr>
                <w:noProof/>
                <w:webHidden/>
              </w:rPr>
              <w:instrText xml:space="preserve"> PAGEREF _Toc221187692 \h </w:instrText>
            </w:r>
            <w:r>
              <w:rPr>
                <w:noProof/>
                <w:webHidden/>
              </w:rPr>
            </w:r>
            <w:r>
              <w:rPr>
                <w:noProof/>
                <w:webHidden/>
              </w:rPr>
              <w:fldChar w:fldCharType="separate"/>
            </w:r>
            <w:r>
              <w:rPr>
                <w:noProof/>
                <w:webHidden/>
              </w:rPr>
              <w:t>5</w:t>
            </w:r>
            <w:r>
              <w:rPr>
                <w:noProof/>
                <w:webHidden/>
              </w:rPr>
              <w:fldChar w:fldCharType="end"/>
            </w:r>
          </w:hyperlink>
        </w:p>
        <w:p w14:paraId="13694F3E" w14:textId="0AAAA31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3" w:history="1">
            <w:r w:rsidRPr="00B40451">
              <w:rPr>
                <w:rStyle w:val="Hyperlink"/>
                <w:noProof/>
              </w:rPr>
              <w:t>2.4 Solution: FindMy Platform</w:t>
            </w:r>
            <w:r>
              <w:rPr>
                <w:noProof/>
                <w:webHidden/>
              </w:rPr>
              <w:tab/>
            </w:r>
            <w:r>
              <w:rPr>
                <w:noProof/>
                <w:webHidden/>
              </w:rPr>
              <w:fldChar w:fldCharType="begin"/>
            </w:r>
            <w:r>
              <w:rPr>
                <w:noProof/>
                <w:webHidden/>
              </w:rPr>
              <w:instrText xml:space="preserve"> PAGEREF _Toc221187693 \h </w:instrText>
            </w:r>
            <w:r>
              <w:rPr>
                <w:noProof/>
                <w:webHidden/>
              </w:rPr>
            </w:r>
            <w:r>
              <w:rPr>
                <w:noProof/>
                <w:webHidden/>
              </w:rPr>
              <w:fldChar w:fldCharType="separate"/>
            </w:r>
            <w:r>
              <w:rPr>
                <w:noProof/>
                <w:webHidden/>
              </w:rPr>
              <w:t>6</w:t>
            </w:r>
            <w:r>
              <w:rPr>
                <w:noProof/>
                <w:webHidden/>
              </w:rPr>
              <w:fldChar w:fldCharType="end"/>
            </w:r>
          </w:hyperlink>
        </w:p>
        <w:p w14:paraId="4A11B9FE" w14:textId="4BDF144D" w:rsidR="00566391" w:rsidRDefault="00566391">
          <w:pPr>
            <w:pStyle w:val="TOC1"/>
            <w:tabs>
              <w:tab w:val="right" w:leader="dot" w:pos="8630"/>
            </w:tabs>
            <w:rPr>
              <w:rFonts w:asciiTheme="minorHAnsi" w:hAnsiTheme="minorHAnsi" w:cstheme="minorBidi"/>
              <w:noProof/>
              <w:kern w:val="2"/>
              <w14:ligatures w14:val="standardContextual"/>
            </w:rPr>
          </w:pPr>
          <w:hyperlink w:anchor="_Toc221187694" w:history="1">
            <w:r w:rsidRPr="00B40451">
              <w:rPr>
                <w:rStyle w:val="Hyperlink"/>
                <w:noProof/>
              </w:rPr>
              <w:t>3. SYSTEM OVERVIEW &amp; OBJECTIVES</w:t>
            </w:r>
            <w:r>
              <w:rPr>
                <w:noProof/>
                <w:webHidden/>
              </w:rPr>
              <w:tab/>
            </w:r>
            <w:r>
              <w:rPr>
                <w:noProof/>
                <w:webHidden/>
              </w:rPr>
              <w:fldChar w:fldCharType="begin"/>
            </w:r>
            <w:r>
              <w:rPr>
                <w:noProof/>
                <w:webHidden/>
              </w:rPr>
              <w:instrText xml:space="preserve"> PAGEREF _Toc221187694 \h </w:instrText>
            </w:r>
            <w:r>
              <w:rPr>
                <w:noProof/>
                <w:webHidden/>
              </w:rPr>
            </w:r>
            <w:r>
              <w:rPr>
                <w:noProof/>
                <w:webHidden/>
              </w:rPr>
              <w:fldChar w:fldCharType="separate"/>
            </w:r>
            <w:r>
              <w:rPr>
                <w:noProof/>
                <w:webHidden/>
              </w:rPr>
              <w:t>7</w:t>
            </w:r>
            <w:r>
              <w:rPr>
                <w:noProof/>
                <w:webHidden/>
              </w:rPr>
              <w:fldChar w:fldCharType="end"/>
            </w:r>
          </w:hyperlink>
        </w:p>
        <w:p w14:paraId="25190F28" w14:textId="4390321F"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5" w:history="1">
            <w:r w:rsidRPr="00B40451">
              <w:rPr>
                <w:rStyle w:val="Hyperlink"/>
                <w:noProof/>
              </w:rPr>
              <w:t>3.1 Vision Statement</w:t>
            </w:r>
            <w:r>
              <w:rPr>
                <w:noProof/>
                <w:webHidden/>
              </w:rPr>
              <w:tab/>
            </w:r>
            <w:r>
              <w:rPr>
                <w:noProof/>
                <w:webHidden/>
              </w:rPr>
              <w:fldChar w:fldCharType="begin"/>
            </w:r>
            <w:r>
              <w:rPr>
                <w:noProof/>
                <w:webHidden/>
              </w:rPr>
              <w:instrText xml:space="preserve"> PAGEREF _Toc221187695 \h </w:instrText>
            </w:r>
            <w:r>
              <w:rPr>
                <w:noProof/>
                <w:webHidden/>
              </w:rPr>
            </w:r>
            <w:r>
              <w:rPr>
                <w:noProof/>
                <w:webHidden/>
              </w:rPr>
              <w:fldChar w:fldCharType="separate"/>
            </w:r>
            <w:r>
              <w:rPr>
                <w:noProof/>
                <w:webHidden/>
              </w:rPr>
              <w:t>7</w:t>
            </w:r>
            <w:r>
              <w:rPr>
                <w:noProof/>
                <w:webHidden/>
              </w:rPr>
              <w:fldChar w:fldCharType="end"/>
            </w:r>
          </w:hyperlink>
        </w:p>
        <w:p w14:paraId="4D6728C1" w14:textId="56369556"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6" w:history="1">
            <w:r w:rsidRPr="00B40451">
              <w:rPr>
                <w:rStyle w:val="Hyperlink"/>
                <w:noProof/>
              </w:rPr>
              <w:t>3.2 System Objectives</w:t>
            </w:r>
            <w:r>
              <w:rPr>
                <w:noProof/>
                <w:webHidden/>
              </w:rPr>
              <w:tab/>
            </w:r>
            <w:r>
              <w:rPr>
                <w:noProof/>
                <w:webHidden/>
              </w:rPr>
              <w:fldChar w:fldCharType="begin"/>
            </w:r>
            <w:r>
              <w:rPr>
                <w:noProof/>
                <w:webHidden/>
              </w:rPr>
              <w:instrText xml:space="preserve"> PAGEREF _Toc221187696 \h </w:instrText>
            </w:r>
            <w:r>
              <w:rPr>
                <w:noProof/>
                <w:webHidden/>
              </w:rPr>
            </w:r>
            <w:r>
              <w:rPr>
                <w:noProof/>
                <w:webHidden/>
              </w:rPr>
              <w:fldChar w:fldCharType="separate"/>
            </w:r>
            <w:r>
              <w:rPr>
                <w:noProof/>
                <w:webHidden/>
              </w:rPr>
              <w:t>7</w:t>
            </w:r>
            <w:r>
              <w:rPr>
                <w:noProof/>
                <w:webHidden/>
              </w:rPr>
              <w:fldChar w:fldCharType="end"/>
            </w:r>
          </w:hyperlink>
        </w:p>
        <w:p w14:paraId="099348F0" w14:textId="6CF4C191"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7" w:history="1">
            <w:r w:rsidRPr="00B40451">
              <w:rPr>
                <w:rStyle w:val="Hyperlink"/>
                <w:noProof/>
              </w:rPr>
              <w:t>3.3 Target Users</w:t>
            </w:r>
            <w:r>
              <w:rPr>
                <w:noProof/>
                <w:webHidden/>
              </w:rPr>
              <w:tab/>
            </w:r>
            <w:r>
              <w:rPr>
                <w:noProof/>
                <w:webHidden/>
              </w:rPr>
              <w:fldChar w:fldCharType="begin"/>
            </w:r>
            <w:r>
              <w:rPr>
                <w:noProof/>
                <w:webHidden/>
              </w:rPr>
              <w:instrText xml:space="preserve"> PAGEREF _Toc221187697 \h </w:instrText>
            </w:r>
            <w:r>
              <w:rPr>
                <w:noProof/>
                <w:webHidden/>
              </w:rPr>
            </w:r>
            <w:r>
              <w:rPr>
                <w:noProof/>
                <w:webHidden/>
              </w:rPr>
              <w:fldChar w:fldCharType="separate"/>
            </w:r>
            <w:r>
              <w:rPr>
                <w:noProof/>
                <w:webHidden/>
              </w:rPr>
              <w:t>7</w:t>
            </w:r>
            <w:r>
              <w:rPr>
                <w:noProof/>
                <w:webHidden/>
              </w:rPr>
              <w:fldChar w:fldCharType="end"/>
            </w:r>
          </w:hyperlink>
        </w:p>
        <w:p w14:paraId="7261C3F9" w14:textId="5961A351" w:rsidR="00566391" w:rsidRDefault="00566391">
          <w:pPr>
            <w:pStyle w:val="TOC2"/>
            <w:tabs>
              <w:tab w:val="right" w:leader="dot" w:pos="8630"/>
            </w:tabs>
            <w:rPr>
              <w:rFonts w:asciiTheme="minorHAnsi" w:hAnsiTheme="minorHAnsi" w:cstheme="minorBidi"/>
              <w:noProof/>
              <w:kern w:val="2"/>
              <w14:ligatures w14:val="standardContextual"/>
            </w:rPr>
          </w:pPr>
          <w:hyperlink w:anchor="_Toc221187698" w:history="1">
            <w:r w:rsidRPr="00B40451">
              <w:rPr>
                <w:rStyle w:val="Hyperlink"/>
                <w:noProof/>
              </w:rPr>
              <w:t>3.4 Scope: In &amp; Out</w:t>
            </w:r>
            <w:r>
              <w:rPr>
                <w:noProof/>
                <w:webHidden/>
              </w:rPr>
              <w:tab/>
            </w:r>
            <w:r>
              <w:rPr>
                <w:noProof/>
                <w:webHidden/>
              </w:rPr>
              <w:fldChar w:fldCharType="begin"/>
            </w:r>
            <w:r>
              <w:rPr>
                <w:noProof/>
                <w:webHidden/>
              </w:rPr>
              <w:instrText xml:space="preserve"> PAGEREF _Toc221187698 \h </w:instrText>
            </w:r>
            <w:r>
              <w:rPr>
                <w:noProof/>
                <w:webHidden/>
              </w:rPr>
            </w:r>
            <w:r>
              <w:rPr>
                <w:noProof/>
                <w:webHidden/>
              </w:rPr>
              <w:fldChar w:fldCharType="separate"/>
            </w:r>
            <w:r>
              <w:rPr>
                <w:noProof/>
                <w:webHidden/>
              </w:rPr>
              <w:t>7</w:t>
            </w:r>
            <w:r>
              <w:rPr>
                <w:noProof/>
                <w:webHidden/>
              </w:rPr>
              <w:fldChar w:fldCharType="end"/>
            </w:r>
          </w:hyperlink>
        </w:p>
        <w:p w14:paraId="2BA82EC7" w14:textId="0C875A89" w:rsidR="00566391" w:rsidRDefault="00566391">
          <w:pPr>
            <w:pStyle w:val="TOC1"/>
            <w:tabs>
              <w:tab w:val="right" w:leader="dot" w:pos="8630"/>
            </w:tabs>
            <w:rPr>
              <w:rFonts w:asciiTheme="minorHAnsi" w:hAnsiTheme="minorHAnsi" w:cstheme="minorBidi"/>
              <w:noProof/>
              <w:kern w:val="2"/>
              <w14:ligatures w14:val="standardContextual"/>
            </w:rPr>
          </w:pPr>
          <w:hyperlink w:anchor="_Toc221187699" w:history="1">
            <w:r w:rsidRPr="00B40451">
              <w:rPr>
                <w:rStyle w:val="Hyperlink"/>
                <w:noProof/>
              </w:rPr>
              <w:t>4. FUNCTIONAL REQUIREMENTS</w:t>
            </w:r>
            <w:r>
              <w:rPr>
                <w:noProof/>
                <w:webHidden/>
              </w:rPr>
              <w:tab/>
            </w:r>
            <w:r>
              <w:rPr>
                <w:noProof/>
                <w:webHidden/>
              </w:rPr>
              <w:fldChar w:fldCharType="begin"/>
            </w:r>
            <w:r>
              <w:rPr>
                <w:noProof/>
                <w:webHidden/>
              </w:rPr>
              <w:instrText xml:space="preserve"> PAGEREF _Toc221187699 \h </w:instrText>
            </w:r>
            <w:r>
              <w:rPr>
                <w:noProof/>
                <w:webHidden/>
              </w:rPr>
            </w:r>
            <w:r>
              <w:rPr>
                <w:noProof/>
                <w:webHidden/>
              </w:rPr>
              <w:fldChar w:fldCharType="separate"/>
            </w:r>
            <w:r>
              <w:rPr>
                <w:noProof/>
                <w:webHidden/>
              </w:rPr>
              <w:t>9</w:t>
            </w:r>
            <w:r>
              <w:rPr>
                <w:noProof/>
                <w:webHidden/>
              </w:rPr>
              <w:fldChar w:fldCharType="end"/>
            </w:r>
          </w:hyperlink>
        </w:p>
        <w:p w14:paraId="6E1763EE" w14:textId="51EC95AA"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00" w:history="1">
            <w:r w:rsidRPr="00B40451">
              <w:rPr>
                <w:rStyle w:val="Hyperlink"/>
                <w:noProof/>
              </w:rPr>
              <w:t>4.1 USER MANAGEMENT</w:t>
            </w:r>
            <w:r>
              <w:rPr>
                <w:noProof/>
                <w:webHidden/>
              </w:rPr>
              <w:tab/>
            </w:r>
            <w:r>
              <w:rPr>
                <w:noProof/>
                <w:webHidden/>
              </w:rPr>
              <w:fldChar w:fldCharType="begin"/>
            </w:r>
            <w:r>
              <w:rPr>
                <w:noProof/>
                <w:webHidden/>
              </w:rPr>
              <w:instrText xml:space="preserve"> PAGEREF _Toc221187700 \h </w:instrText>
            </w:r>
            <w:r>
              <w:rPr>
                <w:noProof/>
                <w:webHidden/>
              </w:rPr>
            </w:r>
            <w:r>
              <w:rPr>
                <w:noProof/>
                <w:webHidden/>
              </w:rPr>
              <w:fldChar w:fldCharType="separate"/>
            </w:r>
            <w:r>
              <w:rPr>
                <w:noProof/>
                <w:webHidden/>
              </w:rPr>
              <w:t>9</w:t>
            </w:r>
            <w:r>
              <w:rPr>
                <w:noProof/>
                <w:webHidden/>
              </w:rPr>
              <w:fldChar w:fldCharType="end"/>
            </w:r>
          </w:hyperlink>
        </w:p>
        <w:p w14:paraId="126180EC" w14:textId="5317E13E"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01" w:history="1">
            <w:r w:rsidRPr="00B40451">
              <w:rPr>
                <w:rStyle w:val="Hyperlink"/>
                <w:noProof/>
              </w:rPr>
              <w:t>FR-1.1: User Registration</w:t>
            </w:r>
            <w:r>
              <w:rPr>
                <w:noProof/>
                <w:webHidden/>
              </w:rPr>
              <w:tab/>
            </w:r>
            <w:r>
              <w:rPr>
                <w:noProof/>
                <w:webHidden/>
              </w:rPr>
              <w:fldChar w:fldCharType="begin"/>
            </w:r>
            <w:r>
              <w:rPr>
                <w:noProof/>
                <w:webHidden/>
              </w:rPr>
              <w:instrText xml:space="preserve"> PAGEREF _Toc221187701 \h </w:instrText>
            </w:r>
            <w:r>
              <w:rPr>
                <w:noProof/>
                <w:webHidden/>
              </w:rPr>
            </w:r>
            <w:r>
              <w:rPr>
                <w:noProof/>
                <w:webHidden/>
              </w:rPr>
              <w:fldChar w:fldCharType="separate"/>
            </w:r>
            <w:r>
              <w:rPr>
                <w:noProof/>
                <w:webHidden/>
              </w:rPr>
              <w:t>9</w:t>
            </w:r>
            <w:r>
              <w:rPr>
                <w:noProof/>
                <w:webHidden/>
              </w:rPr>
              <w:fldChar w:fldCharType="end"/>
            </w:r>
          </w:hyperlink>
        </w:p>
        <w:p w14:paraId="419BA118" w14:textId="77D94FC9"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02" w:history="1">
            <w:r w:rsidRPr="00B40451">
              <w:rPr>
                <w:rStyle w:val="Hyperlink"/>
                <w:noProof/>
              </w:rPr>
              <w:t>FR-1.2: User Login &amp; Session Management</w:t>
            </w:r>
            <w:r>
              <w:rPr>
                <w:noProof/>
                <w:webHidden/>
              </w:rPr>
              <w:tab/>
            </w:r>
            <w:r>
              <w:rPr>
                <w:noProof/>
                <w:webHidden/>
              </w:rPr>
              <w:fldChar w:fldCharType="begin"/>
            </w:r>
            <w:r>
              <w:rPr>
                <w:noProof/>
                <w:webHidden/>
              </w:rPr>
              <w:instrText xml:space="preserve"> PAGEREF _Toc221187702 \h </w:instrText>
            </w:r>
            <w:r>
              <w:rPr>
                <w:noProof/>
                <w:webHidden/>
              </w:rPr>
            </w:r>
            <w:r>
              <w:rPr>
                <w:noProof/>
                <w:webHidden/>
              </w:rPr>
              <w:fldChar w:fldCharType="separate"/>
            </w:r>
            <w:r>
              <w:rPr>
                <w:noProof/>
                <w:webHidden/>
              </w:rPr>
              <w:t>9</w:t>
            </w:r>
            <w:r>
              <w:rPr>
                <w:noProof/>
                <w:webHidden/>
              </w:rPr>
              <w:fldChar w:fldCharType="end"/>
            </w:r>
          </w:hyperlink>
        </w:p>
        <w:p w14:paraId="0A7FFAE0" w14:textId="56BF4F52"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03" w:history="1">
            <w:r w:rsidRPr="00B40451">
              <w:rPr>
                <w:rStyle w:val="Hyperlink"/>
                <w:noProof/>
              </w:rPr>
              <w:t>FR-1.3: User Profile Management</w:t>
            </w:r>
            <w:r>
              <w:rPr>
                <w:noProof/>
                <w:webHidden/>
              </w:rPr>
              <w:tab/>
            </w:r>
            <w:r>
              <w:rPr>
                <w:noProof/>
                <w:webHidden/>
              </w:rPr>
              <w:fldChar w:fldCharType="begin"/>
            </w:r>
            <w:r>
              <w:rPr>
                <w:noProof/>
                <w:webHidden/>
              </w:rPr>
              <w:instrText xml:space="preserve"> PAGEREF _Toc221187703 \h </w:instrText>
            </w:r>
            <w:r>
              <w:rPr>
                <w:noProof/>
                <w:webHidden/>
              </w:rPr>
            </w:r>
            <w:r>
              <w:rPr>
                <w:noProof/>
                <w:webHidden/>
              </w:rPr>
              <w:fldChar w:fldCharType="separate"/>
            </w:r>
            <w:r>
              <w:rPr>
                <w:noProof/>
                <w:webHidden/>
              </w:rPr>
              <w:t>9</w:t>
            </w:r>
            <w:r>
              <w:rPr>
                <w:noProof/>
                <w:webHidden/>
              </w:rPr>
              <w:fldChar w:fldCharType="end"/>
            </w:r>
          </w:hyperlink>
        </w:p>
        <w:p w14:paraId="6AC81F17" w14:textId="79AA488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04" w:history="1">
            <w:r w:rsidRPr="00B40451">
              <w:rPr>
                <w:rStyle w:val="Hyperlink"/>
                <w:noProof/>
              </w:rPr>
              <w:t>4.2 ITEM MANAGEMENT</w:t>
            </w:r>
            <w:r>
              <w:rPr>
                <w:noProof/>
                <w:webHidden/>
              </w:rPr>
              <w:tab/>
            </w:r>
            <w:r>
              <w:rPr>
                <w:noProof/>
                <w:webHidden/>
              </w:rPr>
              <w:fldChar w:fldCharType="begin"/>
            </w:r>
            <w:r>
              <w:rPr>
                <w:noProof/>
                <w:webHidden/>
              </w:rPr>
              <w:instrText xml:space="preserve"> PAGEREF _Toc221187704 \h </w:instrText>
            </w:r>
            <w:r>
              <w:rPr>
                <w:noProof/>
                <w:webHidden/>
              </w:rPr>
            </w:r>
            <w:r>
              <w:rPr>
                <w:noProof/>
                <w:webHidden/>
              </w:rPr>
              <w:fldChar w:fldCharType="separate"/>
            </w:r>
            <w:r>
              <w:rPr>
                <w:noProof/>
                <w:webHidden/>
              </w:rPr>
              <w:t>9</w:t>
            </w:r>
            <w:r>
              <w:rPr>
                <w:noProof/>
                <w:webHidden/>
              </w:rPr>
              <w:fldChar w:fldCharType="end"/>
            </w:r>
          </w:hyperlink>
        </w:p>
        <w:p w14:paraId="1A5DACA5" w14:textId="58C2B0B5"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05" w:history="1">
            <w:r w:rsidRPr="00B40451">
              <w:rPr>
                <w:rStyle w:val="Hyperlink"/>
                <w:noProof/>
              </w:rPr>
              <w:t>FR-2.1: Post Lost Item</w:t>
            </w:r>
            <w:r>
              <w:rPr>
                <w:noProof/>
                <w:webHidden/>
              </w:rPr>
              <w:tab/>
            </w:r>
            <w:r>
              <w:rPr>
                <w:noProof/>
                <w:webHidden/>
              </w:rPr>
              <w:fldChar w:fldCharType="begin"/>
            </w:r>
            <w:r>
              <w:rPr>
                <w:noProof/>
                <w:webHidden/>
              </w:rPr>
              <w:instrText xml:space="preserve"> PAGEREF _Toc221187705 \h </w:instrText>
            </w:r>
            <w:r>
              <w:rPr>
                <w:noProof/>
                <w:webHidden/>
              </w:rPr>
            </w:r>
            <w:r>
              <w:rPr>
                <w:noProof/>
                <w:webHidden/>
              </w:rPr>
              <w:fldChar w:fldCharType="separate"/>
            </w:r>
            <w:r>
              <w:rPr>
                <w:noProof/>
                <w:webHidden/>
              </w:rPr>
              <w:t>9</w:t>
            </w:r>
            <w:r>
              <w:rPr>
                <w:noProof/>
                <w:webHidden/>
              </w:rPr>
              <w:fldChar w:fldCharType="end"/>
            </w:r>
          </w:hyperlink>
        </w:p>
        <w:p w14:paraId="16B4F004" w14:textId="25AA4F8A"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06" w:history="1">
            <w:r w:rsidRPr="00B40451">
              <w:rPr>
                <w:rStyle w:val="Hyperlink"/>
                <w:noProof/>
              </w:rPr>
              <w:t>FR-2.2: Post Found Item</w:t>
            </w:r>
            <w:r>
              <w:rPr>
                <w:noProof/>
                <w:webHidden/>
              </w:rPr>
              <w:tab/>
            </w:r>
            <w:r>
              <w:rPr>
                <w:noProof/>
                <w:webHidden/>
              </w:rPr>
              <w:fldChar w:fldCharType="begin"/>
            </w:r>
            <w:r>
              <w:rPr>
                <w:noProof/>
                <w:webHidden/>
              </w:rPr>
              <w:instrText xml:space="preserve"> PAGEREF _Toc221187706 \h </w:instrText>
            </w:r>
            <w:r>
              <w:rPr>
                <w:noProof/>
                <w:webHidden/>
              </w:rPr>
            </w:r>
            <w:r>
              <w:rPr>
                <w:noProof/>
                <w:webHidden/>
              </w:rPr>
              <w:fldChar w:fldCharType="separate"/>
            </w:r>
            <w:r>
              <w:rPr>
                <w:noProof/>
                <w:webHidden/>
              </w:rPr>
              <w:t>10</w:t>
            </w:r>
            <w:r>
              <w:rPr>
                <w:noProof/>
                <w:webHidden/>
              </w:rPr>
              <w:fldChar w:fldCharType="end"/>
            </w:r>
          </w:hyperlink>
        </w:p>
        <w:p w14:paraId="3668742A" w14:textId="2B145214"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07" w:history="1">
            <w:r w:rsidRPr="00B40451">
              <w:rPr>
                <w:rStyle w:val="Hyperlink"/>
                <w:noProof/>
              </w:rPr>
              <w:t>FR-2.3: View &amp; Search Items</w:t>
            </w:r>
            <w:r>
              <w:rPr>
                <w:noProof/>
                <w:webHidden/>
              </w:rPr>
              <w:tab/>
            </w:r>
            <w:r>
              <w:rPr>
                <w:noProof/>
                <w:webHidden/>
              </w:rPr>
              <w:fldChar w:fldCharType="begin"/>
            </w:r>
            <w:r>
              <w:rPr>
                <w:noProof/>
                <w:webHidden/>
              </w:rPr>
              <w:instrText xml:space="preserve"> PAGEREF _Toc221187707 \h </w:instrText>
            </w:r>
            <w:r>
              <w:rPr>
                <w:noProof/>
                <w:webHidden/>
              </w:rPr>
            </w:r>
            <w:r>
              <w:rPr>
                <w:noProof/>
                <w:webHidden/>
              </w:rPr>
              <w:fldChar w:fldCharType="separate"/>
            </w:r>
            <w:r>
              <w:rPr>
                <w:noProof/>
                <w:webHidden/>
              </w:rPr>
              <w:t>10</w:t>
            </w:r>
            <w:r>
              <w:rPr>
                <w:noProof/>
                <w:webHidden/>
              </w:rPr>
              <w:fldChar w:fldCharType="end"/>
            </w:r>
          </w:hyperlink>
        </w:p>
        <w:p w14:paraId="603D3743" w14:textId="4853D957"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08" w:history="1">
            <w:r w:rsidRPr="00B40451">
              <w:rPr>
                <w:rStyle w:val="Hyperlink"/>
                <w:noProof/>
              </w:rPr>
              <w:t>FR-2.4: Item Details Page</w:t>
            </w:r>
            <w:r>
              <w:rPr>
                <w:noProof/>
                <w:webHidden/>
              </w:rPr>
              <w:tab/>
            </w:r>
            <w:r>
              <w:rPr>
                <w:noProof/>
                <w:webHidden/>
              </w:rPr>
              <w:fldChar w:fldCharType="begin"/>
            </w:r>
            <w:r>
              <w:rPr>
                <w:noProof/>
                <w:webHidden/>
              </w:rPr>
              <w:instrText xml:space="preserve"> PAGEREF _Toc221187708 \h </w:instrText>
            </w:r>
            <w:r>
              <w:rPr>
                <w:noProof/>
                <w:webHidden/>
              </w:rPr>
            </w:r>
            <w:r>
              <w:rPr>
                <w:noProof/>
                <w:webHidden/>
              </w:rPr>
              <w:fldChar w:fldCharType="separate"/>
            </w:r>
            <w:r>
              <w:rPr>
                <w:noProof/>
                <w:webHidden/>
              </w:rPr>
              <w:t>10</w:t>
            </w:r>
            <w:r>
              <w:rPr>
                <w:noProof/>
                <w:webHidden/>
              </w:rPr>
              <w:fldChar w:fldCharType="end"/>
            </w:r>
          </w:hyperlink>
        </w:p>
        <w:p w14:paraId="277DF489" w14:textId="60FA3956"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09" w:history="1">
            <w:r w:rsidRPr="00B40451">
              <w:rPr>
                <w:rStyle w:val="Hyperlink"/>
                <w:noProof/>
              </w:rPr>
              <w:t>4.3 CLAIM MANAGEMENT</w:t>
            </w:r>
            <w:r>
              <w:rPr>
                <w:noProof/>
                <w:webHidden/>
              </w:rPr>
              <w:tab/>
            </w:r>
            <w:r>
              <w:rPr>
                <w:noProof/>
                <w:webHidden/>
              </w:rPr>
              <w:fldChar w:fldCharType="begin"/>
            </w:r>
            <w:r>
              <w:rPr>
                <w:noProof/>
                <w:webHidden/>
              </w:rPr>
              <w:instrText xml:space="preserve"> PAGEREF _Toc221187709 \h </w:instrText>
            </w:r>
            <w:r>
              <w:rPr>
                <w:noProof/>
                <w:webHidden/>
              </w:rPr>
            </w:r>
            <w:r>
              <w:rPr>
                <w:noProof/>
                <w:webHidden/>
              </w:rPr>
              <w:fldChar w:fldCharType="separate"/>
            </w:r>
            <w:r>
              <w:rPr>
                <w:noProof/>
                <w:webHidden/>
              </w:rPr>
              <w:t>11</w:t>
            </w:r>
            <w:r>
              <w:rPr>
                <w:noProof/>
                <w:webHidden/>
              </w:rPr>
              <w:fldChar w:fldCharType="end"/>
            </w:r>
          </w:hyperlink>
        </w:p>
        <w:p w14:paraId="261AF487" w14:textId="31954CAB"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0" w:history="1">
            <w:r w:rsidRPr="00B40451">
              <w:rPr>
                <w:rStyle w:val="Hyperlink"/>
                <w:noProof/>
              </w:rPr>
              <w:t>FR-3.1: Submit Claim</w:t>
            </w:r>
            <w:r>
              <w:rPr>
                <w:noProof/>
                <w:webHidden/>
              </w:rPr>
              <w:tab/>
            </w:r>
            <w:r>
              <w:rPr>
                <w:noProof/>
                <w:webHidden/>
              </w:rPr>
              <w:fldChar w:fldCharType="begin"/>
            </w:r>
            <w:r>
              <w:rPr>
                <w:noProof/>
                <w:webHidden/>
              </w:rPr>
              <w:instrText xml:space="preserve"> PAGEREF _Toc221187710 \h </w:instrText>
            </w:r>
            <w:r>
              <w:rPr>
                <w:noProof/>
                <w:webHidden/>
              </w:rPr>
            </w:r>
            <w:r>
              <w:rPr>
                <w:noProof/>
                <w:webHidden/>
              </w:rPr>
              <w:fldChar w:fldCharType="separate"/>
            </w:r>
            <w:r>
              <w:rPr>
                <w:noProof/>
                <w:webHidden/>
              </w:rPr>
              <w:t>11</w:t>
            </w:r>
            <w:r>
              <w:rPr>
                <w:noProof/>
                <w:webHidden/>
              </w:rPr>
              <w:fldChar w:fldCharType="end"/>
            </w:r>
          </w:hyperlink>
        </w:p>
        <w:p w14:paraId="7323A0D4" w14:textId="05434069"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1" w:history="1">
            <w:r w:rsidRPr="00B40451">
              <w:rPr>
                <w:rStyle w:val="Hyperlink"/>
                <w:noProof/>
              </w:rPr>
              <w:t>FR-3.2: Claim Status Management</w:t>
            </w:r>
            <w:r>
              <w:rPr>
                <w:noProof/>
                <w:webHidden/>
              </w:rPr>
              <w:tab/>
            </w:r>
            <w:r>
              <w:rPr>
                <w:noProof/>
                <w:webHidden/>
              </w:rPr>
              <w:fldChar w:fldCharType="begin"/>
            </w:r>
            <w:r>
              <w:rPr>
                <w:noProof/>
                <w:webHidden/>
              </w:rPr>
              <w:instrText xml:space="preserve"> PAGEREF _Toc221187711 \h </w:instrText>
            </w:r>
            <w:r>
              <w:rPr>
                <w:noProof/>
                <w:webHidden/>
              </w:rPr>
            </w:r>
            <w:r>
              <w:rPr>
                <w:noProof/>
                <w:webHidden/>
              </w:rPr>
              <w:fldChar w:fldCharType="separate"/>
            </w:r>
            <w:r>
              <w:rPr>
                <w:noProof/>
                <w:webHidden/>
              </w:rPr>
              <w:t>11</w:t>
            </w:r>
            <w:r>
              <w:rPr>
                <w:noProof/>
                <w:webHidden/>
              </w:rPr>
              <w:fldChar w:fldCharType="end"/>
            </w:r>
          </w:hyperlink>
        </w:p>
        <w:p w14:paraId="38DDD14A" w14:textId="35F1AD92"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2" w:history="1">
            <w:r w:rsidRPr="00B40451">
              <w:rPr>
                <w:rStyle w:val="Hyperlink"/>
                <w:noProof/>
              </w:rPr>
              <w:t>FR-3.3: Dispute Resolution</w:t>
            </w:r>
            <w:r>
              <w:rPr>
                <w:noProof/>
                <w:webHidden/>
              </w:rPr>
              <w:tab/>
            </w:r>
            <w:r>
              <w:rPr>
                <w:noProof/>
                <w:webHidden/>
              </w:rPr>
              <w:fldChar w:fldCharType="begin"/>
            </w:r>
            <w:r>
              <w:rPr>
                <w:noProof/>
                <w:webHidden/>
              </w:rPr>
              <w:instrText xml:space="preserve"> PAGEREF _Toc221187712 \h </w:instrText>
            </w:r>
            <w:r>
              <w:rPr>
                <w:noProof/>
                <w:webHidden/>
              </w:rPr>
            </w:r>
            <w:r>
              <w:rPr>
                <w:noProof/>
                <w:webHidden/>
              </w:rPr>
              <w:fldChar w:fldCharType="separate"/>
            </w:r>
            <w:r>
              <w:rPr>
                <w:noProof/>
                <w:webHidden/>
              </w:rPr>
              <w:t>11</w:t>
            </w:r>
            <w:r>
              <w:rPr>
                <w:noProof/>
                <w:webHidden/>
              </w:rPr>
              <w:fldChar w:fldCharType="end"/>
            </w:r>
          </w:hyperlink>
        </w:p>
        <w:p w14:paraId="30B2C97E" w14:textId="78AE405F"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13" w:history="1">
            <w:r w:rsidRPr="00B40451">
              <w:rPr>
                <w:rStyle w:val="Hyperlink"/>
                <w:noProof/>
              </w:rPr>
              <w:t>4.4 MESSAGING SYSTEM (INTEGRATED REAL-TIME)</w:t>
            </w:r>
            <w:r>
              <w:rPr>
                <w:noProof/>
                <w:webHidden/>
              </w:rPr>
              <w:tab/>
            </w:r>
            <w:r>
              <w:rPr>
                <w:noProof/>
                <w:webHidden/>
              </w:rPr>
              <w:fldChar w:fldCharType="begin"/>
            </w:r>
            <w:r>
              <w:rPr>
                <w:noProof/>
                <w:webHidden/>
              </w:rPr>
              <w:instrText xml:space="preserve"> PAGEREF _Toc221187713 \h </w:instrText>
            </w:r>
            <w:r>
              <w:rPr>
                <w:noProof/>
                <w:webHidden/>
              </w:rPr>
            </w:r>
            <w:r>
              <w:rPr>
                <w:noProof/>
                <w:webHidden/>
              </w:rPr>
              <w:fldChar w:fldCharType="separate"/>
            </w:r>
            <w:r>
              <w:rPr>
                <w:noProof/>
                <w:webHidden/>
              </w:rPr>
              <w:t>12</w:t>
            </w:r>
            <w:r>
              <w:rPr>
                <w:noProof/>
                <w:webHidden/>
              </w:rPr>
              <w:fldChar w:fldCharType="end"/>
            </w:r>
          </w:hyperlink>
        </w:p>
        <w:p w14:paraId="55E8B6CC" w14:textId="24E88B86"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4" w:history="1">
            <w:r w:rsidRPr="00B40451">
              <w:rPr>
                <w:rStyle w:val="Hyperlink"/>
                <w:noProof/>
              </w:rPr>
              <w:t>FR-4.1: Message Sending &amp; Receiving</w:t>
            </w:r>
            <w:r>
              <w:rPr>
                <w:noProof/>
                <w:webHidden/>
              </w:rPr>
              <w:tab/>
            </w:r>
            <w:r>
              <w:rPr>
                <w:noProof/>
                <w:webHidden/>
              </w:rPr>
              <w:fldChar w:fldCharType="begin"/>
            </w:r>
            <w:r>
              <w:rPr>
                <w:noProof/>
                <w:webHidden/>
              </w:rPr>
              <w:instrText xml:space="preserve"> PAGEREF _Toc221187714 \h </w:instrText>
            </w:r>
            <w:r>
              <w:rPr>
                <w:noProof/>
                <w:webHidden/>
              </w:rPr>
            </w:r>
            <w:r>
              <w:rPr>
                <w:noProof/>
                <w:webHidden/>
              </w:rPr>
              <w:fldChar w:fldCharType="separate"/>
            </w:r>
            <w:r>
              <w:rPr>
                <w:noProof/>
                <w:webHidden/>
              </w:rPr>
              <w:t>12</w:t>
            </w:r>
            <w:r>
              <w:rPr>
                <w:noProof/>
                <w:webHidden/>
              </w:rPr>
              <w:fldChar w:fldCharType="end"/>
            </w:r>
          </w:hyperlink>
        </w:p>
        <w:p w14:paraId="5BB989A6" w14:textId="3346EB0A"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5" w:history="1">
            <w:r w:rsidRPr="00B40451">
              <w:rPr>
                <w:rStyle w:val="Hyperlink"/>
                <w:noProof/>
              </w:rPr>
              <w:t>FR-4.2: Typing Indicators &amp; Real-Time Feedback</w:t>
            </w:r>
            <w:r>
              <w:rPr>
                <w:noProof/>
                <w:webHidden/>
              </w:rPr>
              <w:tab/>
            </w:r>
            <w:r>
              <w:rPr>
                <w:noProof/>
                <w:webHidden/>
              </w:rPr>
              <w:fldChar w:fldCharType="begin"/>
            </w:r>
            <w:r>
              <w:rPr>
                <w:noProof/>
                <w:webHidden/>
              </w:rPr>
              <w:instrText xml:space="preserve"> PAGEREF _Toc221187715 \h </w:instrText>
            </w:r>
            <w:r>
              <w:rPr>
                <w:noProof/>
                <w:webHidden/>
              </w:rPr>
            </w:r>
            <w:r>
              <w:rPr>
                <w:noProof/>
                <w:webHidden/>
              </w:rPr>
              <w:fldChar w:fldCharType="separate"/>
            </w:r>
            <w:r>
              <w:rPr>
                <w:noProof/>
                <w:webHidden/>
              </w:rPr>
              <w:t>12</w:t>
            </w:r>
            <w:r>
              <w:rPr>
                <w:noProof/>
                <w:webHidden/>
              </w:rPr>
              <w:fldChar w:fldCharType="end"/>
            </w:r>
          </w:hyperlink>
        </w:p>
        <w:p w14:paraId="77E28177" w14:textId="013208BB"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6" w:history="1">
            <w:r w:rsidRPr="00B40451">
              <w:rPr>
                <w:rStyle w:val="Hyperlink"/>
                <w:noProof/>
              </w:rPr>
              <w:t>FR-4.3: Image &amp; Media Sharing</w:t>
            </w:r>
            <w:r>
              <w:rPr>
                <w:noProof/>
                <w:webHidden/>
              </w:rPr>
              <w:tab/>
            </w:r>
            <w:r>
              <w:rPr>
                <w:noProof/>
                <w:webHidden/>
              </w:rPr>
              <w:fldChar w:fldCharType="begin"/>
            </w:r>
            <w:r>
              <w:rPr>
                <w:noProof/>
                <w:webHidden/>
              </w:rPr>
              <w:instrText xml:space="preserve"> PAGEREF _Toc221187716 \h </w:instrText>
            </w:r>
            <w:r>
              <w:rPr>
                <w:noProof/>
                <w:webHidden/>
              </w:rPr>
            </w:r>
            <w:r>
              <w:rPr>
                <w:noProof/>
                <w:webHidden/>
              </w:rPr>
              <w:fldChar w:fldCharType="separate"/>
            </w:r>
            <w:r>
              <w:rPr>
                <w:noProof/>
                <w:webHidden/>
              </w:rPr>
              <w:t>12</w:t>
            </w:r>
            <w:r>
              <w:rPr>
                <w:noProof/>
                <w:webHidden/>
              </w:rPr>
              <w:fldChar w:fldCharType="end"/>
            </w:r>
          </w:hyperlink>
        </w:p>
        <w:p w14:paraId="478D9C1B" w14:textId="5D76E057"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7" w:history="1">
            <w:r w:rsidRPr="00B40451">
              <w:rPr>
                <w:rStyle w:val="Hyperlink"/>
                <w:noProof/>
              </w:rPr>
              <w:t>FR-4.4: Real-Time Notifications for Messages</w:t>
            </w:r>
            <w:r>
              <w:rPr>
                <w:noProof/>
                <w:webHidden/>
              </w:rPr>
              <w:tab/>
            </w:r>
            <w:r>
              <w:rPr>
                <w:noProof/>
                <w:webHidden/>
              </w:rPr>
              <w:fldChar w:fldCharType="begin"/>
            </w:r>
            <w:r>
              <w:rPr>
                <w:noProof/>
                <w:webHidden/>
              </w:rPr>
              <w:instrText xml:space="preserve"> PAGEREF _Toc221187717 \h </w:instrText>
            </w:r>
            <w:r>
              <w:rPr>
                <w:noProof/>
                <w:webHidden/>
              </w:rPr>
            </w:r>
            <w:r>
              <w:rPr>
                <w:noProof/>
                <w:webHidden/>
              </w:rPr>
              <w:fldChar w:fldCharType="separate"/>
            </w:r>
            <w:r>
              <w:rPr>
                <w:noProof/>
                <w:webHidden/>
              </w:rPr>
              <w:t>13</w:t>
            </w:r>
            <w:r>
              <w:rPr>
                <w:noProof/>
                <w:webHidden/>
              </w:rPr>
              <w:fldChar w:fldCharType="end"/>
            </w:r>
          </w:hyperlink>
        </w:p>
        <w:p w14:paraId="1EAA849D" w14:textId="14515708"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8" w:history="1">
            <w:r w:rsidRPr="00B40451">
              <w:rPr>
                <w:rStyle w:val="Hyperlink"/>
                <w:noProof/>
              </w:rPr>
              <w:t>FR-4.5: Chat History, Search &amp; Archive</w:t>
            </w:r>
            <w:r>
              <w:rPr>
                <w:noProof/>
                <w:webHidden/>
              </w:rPr>
              <w:tab/>
            </w:r>
            <w:r>
              <w:rPr>
                <w:noProof/>
                <w:webHidden/>
              </w:rPr>
              <w:fldChar w:fldCharType="begin"/>
            </w:r>
            <w:r>
              <w:rPr>
                <w:noProof/>
                <w:webHidden/>
              </w:rPr>
              <w:instrText xml:space="preserve"> PAGEREF _Toc221187718 \h </w:instrText>
            </w:r>
            <w:r>
              <w:rPr>
                <w:noProof/>
                <w:webHidden/>
              </w:rPr>
            </w:r>
            <w:r>
              <w:rPr>
                <w:noProof/>
                <w:webHidden/>
              </w:rPr>
              <w:fldChar w:fldCharType="separate"/>
            </w:r>
            <w:r>
              <w:rPr>
                <w:noProof/>
                <w:webHidden/>
              </w:rPr>
              <w:t>13</w:t>
            </w:r>
            <w:r>
              <w:rPr>
                <w:noProof/>
                <w:webHidden/>
              </w:rPr>
              <w:fldChar w:fldCharType="end"/>
            </w:r>
          </w:hyperlink>
        </w:p>
        <w:p w14:paraId="0EAE357C" w14:textId="6C893A0F"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19" w:history="1">
            <w:r w:rsidRPr="00B40451">
              <w:rPr>
                <w:rStyle w:val="Hyperlink"/>
                <w:noProof/>
              </w:rPr>
              <w:t>FR-4.6: User Blocking &amp; Safety Features</w:t>
            </w:r>
            <w:r>
              <w:rPr>
                <w:noProof/>
                <w:webHidden/>
              </w:rPr>
              <w:tab/>
            </w:r>
            <w:r>
              <w:rPr>
                <w:noProof/>
                <w:webHidden/>
              </w:rPr>
              <w:fldChar w:fldCharType="begin"/>
            </w:r>
            <w:r>
              <w:rPr>
                <w:noProof/>
                <w:webHidden/>
              </w:rPr>
              <w:instrText xml:space="preserve"> PAGEREF _Toc221187719 \h </w:instrText>
            </w:r>
            <w:r>
              <w:rPr>
                <w:noProof/>
                <w:webHidden/>
              </w:rPr>
            </w:r>
            <w:r>
              <w:rPr>
                <w:noProof/>
                <w:webHidden/>
              </w:rPr>
              <w:fldChar w:fldCharType="separate"/>
            </w:r>
            <w:r>
              <w:rPr>
                <w:noProof/>
                <w:webHidden/>
              </w:rPr>
              <w:t>13</w:t>
            </w:r>
            <w:r>
              <w:rPr>
                <w:noProof/>
                <w:webHidden/>
              </w:rPr>
              <w:fldChar w:fldCharType="end"/>
            </w:r>
          </w:hyperlink>
        </w:p>
        <w:p w14:paraId="4C467D3C" w14:textId="00160B5E"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20" w:history="1">
            <w:r w:rsidRPr="00B40451">
              <w:rPr>
                <w:rStyle w:val="Hyperlink"/>
                <w:noProof/>
              </w:rPr>
              <w:t>FR-4.7: Admin Moderation Tools for Messages</w:t>
            </w:r>
            <w:r>
              <w:rPr>
                <w:noProof/>
                <w:webHidden/>
              </w:rPr>
              <w:tab/>
            </w:r>
            <w:r>
              <w:rPr>
                <w:noProof/>
                <w:webHidden/>
              </w:rPr>
              <w:fldChar w:fldCharType="begin"/>
            </w:r>
            <w:r>
              <w:rPr>
                <w:noProof/>
                <w:webHidden/>
              </w:rPr>
              <w:instrText xml:space="preserve"> PAGEREF _Toc221187720 \h </w:instrText>
            </w:r>
            <w:r>
              <w:rPr>
                <w:noProof/>
                <w:webHidden/>
              </w:rPr>
            </w:r>
            <w:r>
              <w:rPr>
                <w:noProof/>
                <w:webHidden/>
              </w:rPr>
              <w:fldChar w:fldCharType="separate"/>
            </w:r>
            <w:r>
              <w:rPr>
                <w:noProof/>
                <w:webHidden/>
              </w:rPr>
              <w:t>13</w:t>
            </w:r>
            <w:r>
              <w:rPr>
                <w:noProof/>
                <w:webHidden/>
              </w:rPr>
              <w:fldChar w:fldCharType="end"/>
            </w:r>
          </w:hyperlink>
        </w:p>
        <w:p w14:paraId="473F4090" w14:textId="7AC74C6C"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21" w:history="1">
            <w:r w:rsidRPr="00B40451">
              <w:rPr>
                <w:rStyle w:val="Hyperlink"/>
                <w:noProof/>
              </w:rPr>
              <w:t>FR-4.8: Chat Lifecycle &amp; Auto-Management</w:t>
            </w:r>
            <w:r>
              <w:rPr>
                <w:noProof/>
                <w:webHidden/>
              </w:rPr>
              <w:tab/>
            </w:r>
            <w:r>
              <w:rPr>
                <w:noProof/>
                <w:webHidden/>
              </w:rPr>
              <w:fldChar w:fldCharType="begin"/>
            </w:r>
            <w:r>
              <w:rPr>
                <w:noProof/>
                <w:webHidden/>
              </w:rPr>
              <w:instrText xml:space="preserve"> PAGEREF _Toc221187721 \h </w:instrText>
            </w:r>
            <w:r>
              <w:rPr>
                <w:noProof/>
                <w:webHidden/>
              </w:rPr>
            </w:r>
            <w:r>
              <w:rPr>
                <w:noProof/>
                <w:webHidden/>
              </w:rPr>
              <w:fldChar w:fldCharType="separate"/>
            </w:r>
            <w:r>
              <w:rPr>
                <w:noProof/>
                <w:webHidden/>
              </w:rPr>
              <w:t>14</w:t>
            </w:r>
            <w:r>
              <w:rPr>
                <w:noProof/>
                <w:webHidden/>
              </w:rPr>
              <w:fldChar w:fldCharType="end"/>
            </w:r>
          </w:hyperlink>
        </w:p>
        <w:p w14:paraId="609C9F04" w14:textId="088D2AC0"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22" w:history="1">
            <w:r w:rsidRPr="00B40451">
              <w:rPr>
                <w:rStyle w:val="Hyperlink"/>
                <w:noProof/>
              </w:rPr>
              <w:t>4.5 ADMIN FUNCTIONS</w:t>
            </w:r>
            <w:r>
              <w:rPr>
                <w:noProof/>
                <w:webHidden/>
              </w:rPr>
              <w:tab/>
            </w:r>
            <w:r>
              <w:rPr>
                <w:noProof/>
                <w:webHidden/>
              </w:rPr>
              <w:fldChar w:fldCharType="begin"/>
            </w:r>
            <w:r>
              <w:rPr>
                <w:noProof/>
                <w:webHidden/>
              </w:rPr>
              <w:instrText xml:space="preserve"> PAGEREF _Toc221187722 \h </w:instrText>
            </w:r>
            <w:r>
              <w:rPr>
                <w:noProof/>
                <w:webHidden/>
              </w:rPr>
            </w:r>
            <w:r>
              <w:rPr>
                <w:noProof/>
                <w:webHidden/>
              </w:rPr>
              <w:fldChar w:fldCharType="separate"/>
            </w:r>
            <w:r>
              <w:rPr>
                <w:noProof/>
                <w:webHidden/>
              </w:rPr>
              <w:t>14</w:t>
            </w:r>
            <w:r>
              <w:rPr>
                <w:noProof/>
                <w:webHidden/>
              </w:rPr>
              <w:fldChar w:fldCharType="end"/>
            </w:r>
          </w:hyperlink>
        </w:p>
        <w:p w14:paraId="738D39F6" w14:textId="65171BB3"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23" w:history="1">
            <w:r w:rsidRPr="00B40451">
              <w:rPr>
                <w:rStyle w:val="Hyperlink"/>
                <w:noProof/>
              </w:rPr>
              <w:t>FR-5.1: User Management (Admin)</w:t>
            </w:r>
            <w:r>
              <w:rPr>
                <w:noProof/>
                <w:webHidden/>
              </w:rPr>
              <w:tab/>
            </w:r>
            <w:r>
              <w:rPr>
                <w:noProof/>
                <w:webHidden/>
              </w:rPr>
              <w:fldChar w:fldCharType="begin"/>
            </w:r>
            <w:r>
              <w:rPr>
                <w:noProof/>
                <w:webHidden/>
              </w:rPr>
              <w:instrText xml:space="preserve"> PAGEREF _Toc221187723 \h </w:instrText>
            </w:r>
            <w:r>
              <w:rPr>
                <w:noProof/>
                <w:webHidden/>
              </w:rPr>
            </w:r>
            <w:r>
              <w:rPr>
                <w:noProof/>
                <w:webHidden/>
              </w:rPr>
              <w:fldChar w:fldCharType="separate"/>
            </w:r>
            <w:r>
              <w:rPr>
                <w:noProof/>
                <w:webHidden/>
              </w:rPr>
              <w:t>14</w:t>
            </w:r>
            <w:r>
              <w:rPr>
                <w:noProof/>
                <w:webHidden/>
              </w:rPr>
              <w:fldChar w:fldCharType="end"/>
            </w:r>
          </w:hyperlink>
        </w:p>
        <w:p w14:paraId="0BF58696" w14:textId="70B1141E"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24" w:history="1">
            <w:r w:rsidRPr="00B40451">
              <w:rPr>
                <w:rStyle w:val="Hyperlink"/>
                <w:noProof/>
              </w:rPr>
              <w:t>FR-5.2: Item Moderation (Admin)</w:t>
            </w:r>
            <w:r>
              <w:rPr>
                <w:noProof/>
                <w:webHidden/>
              </w:rPr>
              <w:tab/>
            </w:r>
            <w:r>
              <w:rPr>
                <w:noProof/>
                <w:webHidden/>
              </w:rPr>
              <w:fldChar w:fldCharType="begin"/>
            </w:r>
            <w:r>
              <w:rPr>
                <w:noProof/>
                <w:webHidden/>
              </w:rPr>
              <w:instrText xml:space="preserve"> PAGEREF _Toc221187724 \h </w:instrText>
            </w:r>
            <w:r>
              <w:rPr>
                <w:noProof/>
                <w:webHidden/>
              </w:rPr>
            </w:r>
            <w:r>
              <w:rPr>
                <w:noProof/>
                <w:webHidden/>
              </w:rPr>
              <w:fldChar w:fldCharType="separate"/>
            </w:r>
            <w:r>
              <w:rPr>
                <w:noProof/>
                <w:webHidden/>
              </w:rPr>
              <w:t>15</w:t>
            </w:r>
            <w:r>
              <w:rPr>
                <w:noProof/>
                <w:webHidden/>
              </w:rPr>
              <w:fldChar w:fldCharType="end"/>
            </w:r>
          </w:hyperlink>
        </w:p>
        <w:p w14:paraId="6538D17A" w14:textId="2A5AC20E"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25" w:history="1">
            <w:r w:rsidRPr="00B40451">
              <w:rPr>
                <w:rStyle w:val="Hyperlink"/>
                <w:noProof/>
              </w:rPr>
              <w:t>FR-5.3: Claim &amp; Dispute Management (Admin)</w:t>
            </w:r>
            <w:r>
              <w:rPr>
                <w:noProof/>
                <w:webHidden/>
              </w:rPr>
              <w:tab/>
            </w:r>
            <w:r>
              <w:rPr>
                <w:noProof/>
                <w:webHidden/>
              </w:rPr>
              <w:fldChar w:fldCharType="begin"/>
            </w:r>
            <w:r>
              <w:rPr>
                <w:noProof/>
                <w:webHidden/>
              </w:rPr>
              <w:instrText xml:space="preserve"> PAGEREF _Toc221187725 \h </w:instrText>
            </w:r>
            <w:r>
              <w:rPr>
                <w:noProof/>
                <w:webHidden/>
              </w:rPr>
            </w:r>
            <w:r>
              <w:rPr>
                <w:noProof/>
                <w:webHidden/>
              </w:rPr>
              <w:fldChar w:fldCharType="separate"/>
            </w:r>
            <w:r>
              <w:rPr>
                <w:noProof/>
                <w:webHidden/>
              </w:rPr>
              <w:t>15</w:t>
            </w:r>
            <w:r>
              <w:rPr>
                <w:noProof/>
                <w:webHidden/>
              </w:rPr>
              <w:fldChar w:fldCharType="end"/>
            </w:r>
          </w:hyperlink>
        </w:p>
        <w:p w14:paraId="4FC91CDF" w14:textId="26CD3FDE"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26" w:history="1">
            <w:r w:rsidRPr="00B40451">
              <w:rPr>
                <w:rStyle w:val="Hyperlink"/>
                <w:noProof/>
              </w:rPr>
              <w:t>FR-5.4: Reports &amp; Analytics (Admin)</w:t>
            </w:r>
            <w:r>
              <w:rPr>
                <w:noProof/>
                <w:webHidden/>
              </w:rPr>
              <w:tab/>
            </w:r>
            <w:r>
              <w:rPr>
                <w:noProof/>
                <w:webHidden/>
              </w:rPr>
              <w:fldChar w:fldCharType="begin"/>
            </w:r>
            <w:r>
              <w:rPr>
                <w:noProof/>
                <w:webHidden/>
              </w:rPr>
              <w:instrText xml:space="preserve"> PAGEREF _Toc221187726 \h </w:instrText>
            </w:r>
            <w:r>
              <w:rPr>
                <w:noProof/>
                <w:webHidden/>
              </w:rPr>
            </w:r>
            <w:r>
              <w:rPr>
                <w:noProof/>
                <w:webHidden/>
              </w:rPr>
              <w:fldChar w:fldCharType="separate"/>
            </w:r>
            <w:r>
              <w:rPr>
                <w:noProof/>
                <w:webHidden/>
              </w:rPr>
              <w:t>15</w:t>
            </w:r>
            <w:r>
              <w:rPr>
                <w:noProof/>
                <w:webHidden/>
              </w:rPr>
              <w:fldChar w:fldCharType="end"/>
            </w:r>
          </w:hyperlink>
        </w:p>
        <w:p w14:paraId="716571E6" w14:textId="51433DFF"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27" w:history="1">
            <w:r w:rsidRPr="00B40451">
              <w:rPr>
                <w:rStyle w:val="Hyperlink"/>
                <w:noProof/>
              </w:rPr>
              <w:t>5. USE CASES &amp; USER STORIES</w:t>
            </w:r>
            <w:r>
              <w:rPr>
                <w:noProof/>
                <w:webHidden/>
              </w:rPr>
              <w:tab/>
            </w:r>
            <w:r>
              <w:rPr>
                <w:noProof/>
                <w:webHidden/>
              </w:rPr>
              <w:fldChar w:fldCharType="begin"/>
            </w:r>
            <w:r>
              <w:rPr>
                <w:noProof/>
                <w:webHidden/>
              </w:rPr>
              <w:instrText xml:space="preserve"> PAGEREF _Toc221187727 \h </w:instrText>
            </w:r>
            <w:r>
              <w:rPr>
                <w:noProof/>
                <w:webHidden/>
              </w:rPr>
            </w:r>
            <w:r>
              <w:rPr>
                <w:noProof/>
                <w:webHidden/>
              </w:rPr>
              <w:fldChar w:fldCharType="separate"/>
            </w:r>
            <w:r>
              <w:rPr>
                <w:noProof/>
                <w:webHidden/>
              </w:rPr>
              <w:t>16</w:t>
            </w:r>
            <w:r>
              <w:rPr>
                <w:noProof/>
                <w:webHidden/>
              </w:rPr>
              <w:fldChar w:fldCharType="end"/>
            </w:r>
          </w:hyperlink>
        </w:p>
        <w:p w14:paraId="5BCF6B0E" w14:textId="08EDABD2"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28" w:history="1">
            <w:r w:rsidRPr="00B40451">
              <w:rPr>
                <w:rStyle w:val="Hyperlink"/>
                <w:noProof/>
              </w:rPr>
              <w:t>5.1 Complete Use Case Listing</w:t>
            </w:r>
            <w:r>
              <w:rPr>
                <w:noProof/>
                <w:webHidden/>
              </w:rPr>
              <w:tab/>
            </w:r>
            <w:r>
              <w:rPr>
                <w:noProof/>
                <w:webHidden/>
              </w:rPr>
              <w:fldChar w:fldCharType="begin"/>
            </w:r>
            <w:r>
              <w:rPr>
                <w:noProof/>
                <w:webHidden/>
              </w:rPr>
              <w:instrText xml:space="preserve"> PAGEREF _Toc221187728 \h </w:instrText>
            </w:r>
            <w:r>
              <w:rPr>
                <w:noProof/>
                <w:webHidden/>
              </w:rPr>
            </w:r>
            <w:r>
              <w:rPr>
                <w:noProof/>
                <w:webHidden/>
              </w:rPr>
              <w:fldChar w:fldCharType="separate"/>
            </w:r>
            <w:r>
              <w:rPr>
                <w:noProof/>
                <w:webHidden/>
              </w:rPr>
              <w:t>16</w:t>
            </w:r>
            <w:r>
              <w:rPr>
                <w:noProof/>
                <w:webHidden/>
              </w:rPr>
              <w:fldChar w:fldCharType="end"/>
            </w:r>
          </w:hyperlink>
        </w:p>
        <w:p w14:paraId="3F4AE482" w14:textId="161EE223"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29" w:history="1">
            <w:r w:rsidRPr="00B40451">
              <w:rPr>
                <w:rStyle w:val="Hyperlink"/>
                <w:noProof/>
              </w:rPr>
              <w:t>5.2 Key Use Case: UC-5 &amp; UC-6 (Claim &amp; Message)</w:t>
            </w:r>
            <w:r>
              <w:rPr>
                <w:noProof/>
                <w:webHidden/>
              </w:rPr>
              <w:tab/>
            </w:r>
            <w:r>
              <w:rPr>
                <w:noProof/>
                <w:webHidden/>
              </w:rPr>
              <w:fldChar w:fldCharType="begin"/>
            </w:r>
            <w:r>
              <w:rPr>
                <w:noProof/>
                <w:webHidden/>
              </w:rPr>
              <w:instrText xml:space="preserve"> PAGEREF _Toc221187729 \h </w:instrText>
            </w:r>
            <w:r>
              <w:rPr>
                <w:noProof/>
                <w:webHidden/>
              </w:rPr>
            </w:r>
            <w:r>
              <w:rPr>
                <w:noProof/>
                <w:webHidden/>
              </w:rPr>
              <w:fldChar w:fldCharType="separate"/>
            </w:r>
            <w:r>
              <w:rPr>
                <w:noProof/>
                <w:webHidden/>
              </w:rPr>
              <w:t>16</w:t>
            </w:r>
            <w:r>
              <w:rPr>
                <w:noProof/>
                <w:webHidden/>
              </w:rPr>
              <w:fldChar w:fldCharType="end"/>
            </w:r>
          </w:hyperlink>
        </w:p>
        <w:p w14:paraId="372D22B3" w14:textId="676FD980"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0" w:history="1">
            <w:r w:rsidRPr="00B40451">
              <w:rPr>
                <w:rStyle w:val="Hyperlink"/>
                <w:noProof/>
              </w:rPr>
              <w:t>UC-5: Submit Claim on Found Item</w:t>
            </w:r>
            <w:r>
              <w:rPr>
                <w:noProof/>
                <w:webHidden/>
              </w:rPr>
              <w:tab/>
            </w:r>
            <w:r>
              <w:rPr>
                <w:noProof/>
                <w:webHidden/>
              </w:rPr>
              <w:fldChar w:fldCharType="begin"/>
            </w:r>
            <w:r>
              <w:rPr>
                <w:noProof/>
                <w:webHidden/>
              </w:rPr>
              <w:instrText xml:space="preserve"> PAGEREF _Toc221187730 \h </w:instrText>
            </w:r>
            <w:r>
              <w:rPr>
                <w:noProof/>
                <w:webHidden/>
              </w:rPr>
            </w:r>
            <w:r>
              <w:rPr>
                <w:noProof/>
                <w:webHidden/>
              </w:rPr>
              <w:fldChar w:fldCharType="separate"/>
            </w:r>
            <w:r>
              <w:rPr>
                <w:noProof/>
                <w:webHidden/>
              </w:rPr>
              <w:t>16</w:t>
            </w:r>
            <w:r>
              <w:rPr>
                <w:noProof/>
                <w:webHidden/>
              </w:rPr>
              <w:fldChar w:fldCharType="end"/>
            </w:r>
          </w:hyperlink>
        </w:p>
        <w:p w14:paraId="5998EDD7" w14:textId="6A9F457F"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1" w:history="1">
            <w:r w:rsidRPr="00B40451">
              <w:rPr>
                <w:rStyle w:val="Hyperlink"/>
                <w:noProof/>
              </w:rPr>
              <w:t>UC-6: Send/Receive Message in Claim Chat</w:t>
            </w:r>
            <w:r>
              <w:rPr>
                <w:noProof/>
                <w:webHidden/>
              </w:rPr>
              <w:tab/>
            </w:r>
            <w:r>
              <w:rPr>
                <w:noProof/>
                <w:webHidden/>
              </w:rPr>
              <w:fldChar w:fldCharType="begin"/>
            </w:r>
            <w:r>
              <w:rPr>
                <w:noProof/>
                <w:webHidden/>
              </w:rPr>
              <w:instrText xml:space="preserve"> PAGEREF _Toc221187731 \h </w:instrText>
            </w:r>
            <w:r>
              <w:rPr>
                <w:noProof/>
                <w:webHidden/>
              </w:rPr>
            </w:r>
            <w:r>
              <w:rPr>
                <w:noProof/>
                <w:webHidden/>
              </w:rPr>
              <w:fldChar w:fldCharType="separate"/>
            </w:r>
            <w:r>
              <w:rPr>
                <w:noProof/>
                <w:webHidden/>
              </w:rPr>
              <w:t>17</w:t>
            </w:r>
            <w:r>
              <w:rPr>
                <w:noProof/>
                <w:webHidden/>
              </w:rPr>
              <w:fldChar w:fldCharType="end"/>
            </w:r>
          </w:hyperlink>
        </w:p>
        <w:p w14:paraId="5AE92F84" w14:textId="7B98168E"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32" w:history="1">
            <w:r w:rsidRPr="00B40451">
              <w:rPr>
                <w:rStyle w:val="Hyperlink"/>
                <w:noProof/>
              </w:rPr>
              <w:t>5.3 User Stories with Acceptance Criteria</w:t>
            </w:r>
            <w:r>
              <w:rPr>
                <w:noProof/>
                <w:webHidden/>
              </w:rPr>
              <w:tab/>
            </w:r>
            <w:r>
              <w:rPr>
                <w:noProof/>
                <w:webHidden/>
              </w:rPr>
              <w:fldChar w:fldCharType="begin"/>
            </w:r>
            <w:r>
              <w:rPr>
                <w:noProof/>
                <w:webHidden/>
              </w:rPr>
              <w:instrText xml:space="preserve"> PAGEREF _Toc221187732 \h </w:instrText>
            </w:r>
            <w:r>
              <w:rPr>
                <w:noProof/>
                <w:webHidden/>
              </w:rPr>
            </w:r>
            <w:r>
              <w:rPr>
                <w:noProof/>
                <w:webHidden/>
              </w:rPr>
              <w:fldChar w:fldCharType="separate"/>
            </w:r>
            <w:r>
              <w:rPr>
                <w:noProof/>
                <w:webHidden/>
              </w:rPr>
              <w:t>18</w:t>
            </w:r>
            <w:r>
              <w:rPr>
                <w:noProof/>
                <w:webHidden/>
              </w:rPr>
              <w:fldChar w:fldCharType="end"/>
            </w:r>
          </w:hyperlink>
        </w:p>
        <w:p w14:paraId="3ED0AFB3" w14:textId="4899B619"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3" w:history="1">
            <w:r w:rsidRPr="00B40451">
              <w:rPr>
                <w:rStyle w:val="Hyperlink"/>
                <w:noProof/>
              </w:rPr>
              <w:t>US-1: Register &amp; Access Platform</w:t>
            </w:r>
            <w:r>
              <w:rPr>
                <w:noProof/>
                <w:webHidden/>
              </w:rPr>
              <w:tab/>
            </w:r>
            <w:r>
              <w:rPr>
                <w:noProof/>
                <w:webHidden/>
              </w:rPr>
              <w:fldChar w:fldCharType="begin"/>
            </w:r>
            <w:r>
              <w:rPr>
                <w:noProof/>
                <w:webHidden/>
              </w:rPr>
              <w:instrText xml:space="preserve"> PAGEREF _Toc221187733 \h </w:instrText>
            </w:r>
            <w:r>
              <w:rPr>
                <w:noProof/>
                <w:webHidden/>
              </w:rPr>
            </w:r>
            <w:r>
              <w:rPr>
                <w:noProof/>
                <w:webHidden/>
              </w:rPr>
              <w:fldChar w:fldCharType="separate"/>
            </w:r>
            <w:r>
              <w:rPr>
                <w:noProof/>
                <w:webHidden/>
              </w:rPr>
              <w:t>18</w:t>
            </w:r>
            <w:r>
              <w:rPr>
                <w:noProof/>
                <w:webHidden/>
              </w:rPr>
              <w:fldChar w:fldCharType="end"/>
            </w:r>
          </w:hyperlink>
        </w:p>
        <w:p w14:paraId="66F12A36" w14:textId="2B84FC8A"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4" w:history="1">
            <w:r w:rsidRPr="00B40451">
              <w:rPr>
                <w:rStyle w:val="Hyperlink"/>
                <w:noProof/>
              </w:rPr>
              <w:t>US-2: Post Lost Item</w:t>
            </w:r>
            <w:r>
              <w:rPr>
                <w:noProof/>
                <w:webHidden/>
              </w:rPr>
              <w:tab/>
            </w:r>
            <w:r>
              <w:rPr>
                <w:noProof/>
                <w:webHidden/>
              </w:rPr>
              <w:fldChar w:fldCharType="begin"/>
            </w:r>
            <w:r>
              <w:rPr>
                <w:noProof/>
                <w:webHidden/>
              </w:rPr>
              <w:instrText xml:space="preserve"> PAGEREF _Toc221187734 \h </w:instrText>
            </w:r>
            <w:r>
              <w:rPr>
                <w:noProof/>
                <w:webHidden/>
              </w:rPr>
            </w:r>
            <w:r>
              <w:rPr>
                <w:noProof/>
                <w:webHidden/>
              </w:rPr>
              <w:fldChar w:fldCharType="separate"/>
            </w:r>
            <w:r>
              <w:rPr>
                <w:noProof/>
                <w:webHidden/>
              </w:rPr>
              <w:t>18</w:t>
            </w:r>
            <w:r>
              <w:rPr>
                <w:noProof/>
                <w:webHidden/>
              </w:rPr>
              <w:fldChar w:fldCharType="end"/>
            </w:r>
          </w:hyperlink>
        </w:p>
        <w:p w14:paraId="4CED3EB2" w14:textId="4B53867C"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5" w:history="1">
            <w:r w:rsidRPr="00B40451">
              <w:rPr>
                <w:rStyle w:val="Hyperlink"/>
                <w:noProof/>
              </w:rPr>
              <w:t>US-3: Search for Lost Item</w:t>
            </w:r>
            <w:r>
              <w:rPr>
                <w:noProof/>
                <w:webHidden/>
              </w:rPr>
              <w:tab/>
            </w:r>
            <w:r>
              <w:rPr>
                <w:noProof/>
                <w:webHidden/>
              </w:rPr>
              <w:fldChar w:fldCharType="begin"/>
            </w:r>
            <w:r>
              <w:rPr>
                <w:noProof/>
                <w:webHidden/>
              </w:rPr>
              <w:instrText xml:space="preserve"> PAGEREF _Toc221187735 \h </w:instrText>
            </w:r>
            <w:r>
              <w:rPr>
                <w:noProof/>
                <w:webHidden/>
              </w:rPr>
            </w:r>
            <w:r>
              <w:rPr>
                <w:noProof/>
                <w:webHidden/>
              </w:rPr>
              <w:fldChar w:fldCharType="separate"/>
            </w:r>
            <w:r>
              <w:rPr>
                <w:noProof/>
                <w:webHidden/>
              </w:rPr>
              <w:t>19</w:t>
            </w:r>
            <w:r>
              <w:rPr>
                <w:noProof/>
                <w:webHidden/>
              </w:rPr>
              <w:fldChar w:fldCharType="end"/>
            </w:r>
          </w:hyperlink>
        </w:p>
        <w:p w14:paraId="448B0DC7" w14:textId="6A95096F"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6" w:history="1">
            <w:r w:rsidRPr="00B40451">
              <w:rPr>
                <w:rStyle w:val="Hyperlink"/>
                <w:noProof/>
              </w:rPr>
              <w:t>US-4: Post Found Item</w:t>
            </w:r>
            <w:r>
              <w:rPr>
                <w:noProof/>
                <w:webHidden/>
              </w:rPr>
              <w:tab/>
            </w:r>
            <w:r>
              <w:rPr>
                <w:noProof/>
                <w:webHidden/>
              </w:rPr>
              <w:fldChar w:fldCharType="begin"/>
            </w:r>
            <w:r>
              <w:rPr>
                <w:noProof/>
                <w:webHidden/>
              </w:rPr>
              <w:instrText xml:space="preserve"> PAGEREF _Toc221187736 \h </w:instrText>
            </w:r>
            <w:r>
              <w:rPr>
                <w:noProof/>
                <w:webHidden/>
              </w:rPr>
            </w:r>
            <w:r>
              <w:rPr>
                <w:noProof/>
                <w:webHidden/>
              </w:rPr>
              <w:fldChar w:fldCharType="separate"/>
            </w:r>
            <w:r>
              <w:rPr>
                <w:noProof/>
                <w:webHidden/>
              </w:rPr>
              <w:t>19</w:t>
            </w:r>
            <w:r>
              <w:rPr>
                <w:noProof/>
                <w:webHidden/>
              </w:rPr>
              <w:fldChar w:fldCharType="end"/>
            </w:r>
          </w:hyperlink>
        </w:p>
        <w:p w14:paraId="259C6057" w14:textId="458EFAC3"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7" w:history="1">
            <w:r w:rsidRPr="00B40451">
              <w:rPr>
                <w:rStyle w:val="Hyperlink"/>
                <w:noProof/>
              </w:rPr>
              <w:t>US-5: Claim Found Item</w:t>
            </w:r>
            <w:r>
              <w:rPr>
                <w:noProof/>
                <w:webHidden/>
              </w:rPr>
              <w:tab/>
            </w:r>
            <w:r>
              <w:rPr>
                <w:noProof/>
                <w:webHidden/>
              </w:rPr>
              <w:fldChar w:fldCharType="begin"/>
            </w:r>
            <w:r>
              <w:rPr>
                <w:noProof/>
                <w:webHidden/>
              </w:rPr>
              <w:instrText xml:space="preserve"> PAGEREF _Toc221187737 \h </w:instrText>
            </w:r>
            <w:r>
              <w:rPr>
                <w:noProof/>
                <w:webHidden/>
              </w:rPr>
            </w:r>
            <w:r>
              <w:rPr>
                <w:noProof/>
                <w:webHidden/>
              </w:rPr>
              <w:fldChar w:fldCharType="separate"/>
            </w:r>
            <w:r>
              <w:rPr>
                <w:noProof/>
                <w:webHidden/>
              </w:rPr>
              <w:t>19</w:t>
            </w:r>
            <w:r>
              <w:rPr>
                <w:noProof/>
                <w:webHidden/>
              </w:rPr>
              <w:fldChar w:fldCharType="end"/>
            </w:r>
          </w:hyperlink>
        </w:p>
        <w:p w14:paraId="7B28A34C" w14:textId="6A853228"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8" w:history="1">
            <w:r w:rsidRPr="00B40451">
              <w:rPr>
                <w:rStyle w:val="Hyperlink"/>
                <w:noProof/>
              </w:rPr>
              <w:t>US-6: Communicate Securely</w:t>
            </w:r>
            <w:r>
              <w:rPr>
                <w:noProof/>
                <w:webHidden/>
              </w:rPr>
              <w:tab/>
            </w:r>
            <w:r>
              <w:rPr>
                <w:noProof/>
                <w:webHidden/>
              </w:rPr>
              <w:fldChar w:fldCharType="begin"/>
            </w:r>
            <w:r>
              <w:rPr>
                <w:noProof/>
                <w:webHidden/>
              </w:rPr>
              <w:instrText xml:space="preserve"> PAGEREF _Toc221187738 \h </w:instrText>
            </w:r>
            <w:r>
              <w:rPr>
                <w:noProof/>
                <w:webHidden/>
              </w:rPr>
            </w:r>
            <w:r>
              <w:rPr>
                <w:noProof/>
                <w:webHidden/>
              </w:rPr>
              <w:fldChar w:fldCharType="separate"/>
            </w:r>
            <w:r>
              <w:rPr>
                <w:noProof/>
                <w:webHidden/>
              </w:rPr>
              <w:t>20</w:t>
            </w:r>
            <w:r>
              <w:rPr>
                <w:noProof/>
                <w:webHidden/>
              </w:rPr>
              <w:fldChar w:fldCharType="end"/>
            </w:r>
          </w:hyperlink>
        </w:p>
        <w:p w14:paraId="610D9591" w14:textId="05D1ED8C"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39" w:history="1">
            <w:r w:rsidRPr="00B40451">
              <w:rPr>
                <w:rStyle w:val="Hyperlink"/>
                <w:noProof/>
              </w:rPr>
              <w:t>US-7: Report &amp; Block Users</w:t>
            </w:r>
            <w:r>
              <w:rPr>
                <w:noProof/>
                <w:webHidden/>
              </w:rPr>
              <w:tab/>
            </w:r>
            <w:r>
              <w:rPr>
                <w:noProof/>
                <w:webHidden/>
              </w:rPr>
              <w:fldChar w:fldCharType="begin"/>
            </w:r>
            <w:r>
              <w:rPr>
                <w:noProof/>
                <w:webHidden/>
              </w:rPr>
              <w:instrText xml:space="preserve"> PAGEREF _Toc221187739 \h </w:instrText>
            </w:r>
            <w:r>
              <w:rPr>
                <w:noProof/>
                <w:webHidden/>
              </w:rPr>
            </w:r>
            <w:r>
              <w:rPr>
                <w:noProof/>
                <w:webHidden/>
              </w:rPr>
              <w:fldChar w:fldCharType="separate"/>
            </w:r>
            <w:r>
              <w:rPr>
                <w:noProof/>
                <w:webHidden/>
              </w:rPr>
              <w:t>20</w:t>
            </w:r>
            <w:r>
              <w:rPr>
                <w:noProof/>
                <w:webHidden/>
              </w:rPr>
              <w:fldChar w:fldCharType="end"/>
            </w:r>
          </w:hyperlink>
        </w:p>
        <w:p w14:paraId="612FB85C" w14:textId="56270939"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40" w:history="1">
            <w:r w:rsidRPr="00B40451">
              <w:rPr>
                <w:rStyle w:val="Hyperlink"/>
                <w:noProof/>
              </w:rPr>
              <w:t>US-8: Admin Moderation</w:t>
            </w:r>
            <w:r>
              <w:rPr>
                <w:noProof/>
                <w:webHidden/>
              </w:rPr>
              <w:tab/>
            </w:r>
            <w:r>
              <w:rPr>
                <w:noProof/>
                <w:webHidden/>
              </w:rPr>
              <w:fldChar w:fldCharType="begin"/>
            </w:r>
            <w:r>
              <w:rPr>
                <w:noProof/>
                <w:webHidden/>
              </w:rPr>
              <w:instrText xml:space="preserve"> PAGEREF _Toc221187740 \h </w:instrText>
            </w:r>
            <w:r>
              <w:rPr>
                <w:noProof/>
                <w:webHidden/>
              </w:rPr>
            </w:r>
            <w:r>
              <w:rPr>
                <w:noProof/>
                <w:webHidden/>
              </w:rPr>
              <w:fldChar w:fldCharType="separate"/>
            </w:r>
            <w:r>
              <w:rPr>
                <w:noProof/>
                <w:webHidden/>
              </w:rPr>
              <w:t>20</w:t>
            </w:r>
            <w:r>
              <w:rPr>
                <w:noProof/>
                <w:webHidden/>
              </w:rPr>
              <w:fldChar w:fldCharType="end"/>
            </w:r>
          </w:hyperlink>
        </w:p>
        <w:p w14:paraId="7EC095B5" w14:textId="5031C1AE"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41" w:history="1">
            <w:r w:rsidRPr="00B40451">
              <w:rPr>
                <w:rStyle w:val="Hyperlink"/>
                <w:noProof/>
              </w:rPr>
              <w:t>6. DATA REQUIREMENTS &amp; SCHEMA</w:t>
            </w:r>
            <w:r>
              <w:rPr>
                <w:noProof/>
                <w:webHidden/>
              </w:rPr>
              <w:tab/>
            </w:r>
            <w:r>
              <w:rPr>
                <w:noProof/>
                <w:webHidden/>
              </w:rPr>
              <w:fldChar w:fldCharType="begin"/>
            </w:r>
            <w:r>
              <w:rPr>
                <w:noProof/>
                <w:webHidden/>
              </w:rPr>
              <w:instrText xml:space="preserve"> PAGEREF _Toc221187741 \h </w:instrText>
            </w:r>
            <w:r>
              <w:rPr>
                <w:noProof/>
                <w:webHidden/>
              </w:rPr>
            </w:r>
            <w:r>
              <w:rPr>
                <w:noProof/>
                <w:webHidden/>
              </w:rPr>
              <w:fldChar w:fldCharType="separate"/>
            </w:r>
            <w:r>
              <w:rPr>
                <w:noProof/>
                <w:webHidden/>
              </w:rPr>
              <w:t>22</w:t>
            </w:r>
            <w:r>
              <w:rPr>
                <w:noProof/>
                <w:webHidden/>
              </w:rPr>
              <w:fldChar w:fldCharType="end"/>
            </w:r>
          </w:hyperlink>
        </w:p>
        <w:p w14:paraId="3D3C3D5C" w14:textId="7252D65B"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42" w:history="1">
            <w:r w:rsidRPr="00B40451">
              <w:rPr>
                <w:rStyle w:val="Hyperlink"/>
                <w:noProof/>
              </w:rPr>
              <w:t>6.1 Data Entities Overview</w:t>
            </w:r>
            <w:r>
              <w:rPr>
                <w:noProof/>
                <w:webHidden/>
              </w:rPr>
              <w:tab/>
            </w:r>
            <w:r>
              <w:rPr>
                <w:noProof/>
                <w:webHidden/>
              </w:rPr>
              <w:fldChar w:fldCharType="begin"/>
            </w:r>
            <w:r>
              <w:rPr>
                <w:noProof/>
                <w:webHidden/>
              </w:rPr>
              <w:instrText xml:space="preserve"> PAGEREF _Toc221187742 \h </w:instrText>
            </w:r>
            <w:r>
              <w:rPr>
                <w:noProof/>
                <w:webHidden/>
              </w:rPr>
            </w:r>
            <w:r>
              <w:rPr>
                <w:noProof/>
                <w:webHidden/>
              </w:rPr>
              <w:fldChar w:fldCharType="separate"/>
            </w:r>
            <w:r>
              <w:rPr>
                <w:noProof/>
                <w:webHidden/>
              </w:rPr>
              <w:t>22</w:t>
            </w:r>
            <w:r>
              <w:rPr>
                <w:noProof/>
                <w:webHidden/>
              </w:rPr>
              <w:fldChar w:fldCharType="end"/>
            </w:r>
          </w:hyperlink>
        </w:p>
        <w:p w14:paraId="4B0ACEF5" w14:textId="7B156F12"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43" w:history="1">
            <w:r w:rsidRPr="00B40451">
              <w:rPr>
                <w:rStyle w:val="Hyperlink"/>
                <w:noProof/>
              </w:rPr>
              <w:t>6.2 Core Data Entities (Detailed)</w:t>
            </w:r>
            <w:r>
              <w:rPr>
                <w:noProof/>
                <w:webHidden/>
              </w:rPr>
              <w:tab/>
            </w:r>
            <w:r>
              <w:rPr>
                <w:noProof/>
                <w:webHidden/>
              </w:rPr>
              <w:fldChar w:fldCharType="begin"/>
            </w:r>
            <w:r>
              <w:rPr>
                <w:noProof/>
                <w:webHidden/>
              </w:rPr>
              <w:instrText xml:space="preserve"> PAGEREF _Toc221187743 \h </w:instrText>
            </w:r>
            <w:r>
              <w:rPr>
                <w:noProof/>
                <w:webHidden/>
              </w:rPr>
            </w:r>
            <w:r>
              <w:rPr>
                <w:noProof/>
                <w:webHidden/>
              </w:rPr>
              <w:fldChar w:fldCharType="separate"/>
            </w:r>
            <w:r>
              <w:rPr>
                <w:noProof/>
                <w:webHidden/>
              </w:rPr>
              <w:t>22</w:t>
            </w:r>
            <w:r>
              <w:rPr>
                <w:noProof/>
                <w:webHidden/>
              </w:rPr>
              <w:fldChar w:fldCharType="end"/>
            </w:r>
          </w:hyperlink>
        </w:p>
        <w:p w14:paraId="78B2735A" w14:textId="08CE8147"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44" w:history="1">
            <w:r w:rsidRPr="00B40451">
              <w:rPr>
                <w:rStyle w:val="Hyperlink"/>
                <w:noProof/>
              </w:rPr>
              <w:t>USER Entity</w:t>
            </w:r>
            <w:r>
              <w:rPr>
                <w:noProof/>
                <w:webHidden/>
              </w:rPr>
              <w:tab/>
            </w:r>
            <w:r>
              <w:rPr>
                <w:noProof/>
                <w:webHidden/>
              </w:rPr>
              <w:fldChar w:fldCharType="begin"/>
            </w:r>
            <w:r>
              <w:rPr>
                <w:noProof/>
                <w:webHidden/>
              </w:rPr>
              <w:instrText xml:space="preserve"> PAGEREF _Toc221187744 \h </w:instrText>
            </w:r>
            <w:r>
              <w:rPr>
                <w:noProof/>
                <w:webHidden/>
              </w:rPr>
            </w:r>
            <w:r>
              <w:rPr>
                <w:noProof/>
                <w:webHidden/>
              </w:rPr>
              <w:fldChar w:fldCharType="separate"/>
            </w:r>
            <w:r>
              <w:rPr>
                <w:noProof/>
                <w:webHidden/>
              </w:rPr>
              <w:t>22</w:t>
            </w:r>
            <w:r>
              <w:rPr>
                <w:noProof/>
                <w:webHidden/>
              </w:rPr>
              <w:fldChar w:fldCharType="end"/>
            </w:r>
          </w:hyperlink>
        </w:p>
        <w:p w14:paraId="7100488A" w14:textId="09B665C8"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45" w:history="1">
            <w:r w:rsidRPr="00B40451">
              <w:rPr>
                <w:rStyle w:val="Hyperlink"/>
                <w:noProof/>
              </w:rPr>
              <w:t>ITEM Entity</w:t>
            </w:r>
            <w:r>
              <w:rPr>
                <w:noProof/>
                <w:webHidden/>
              </w:rPr>
              <w:tab/>
            </w:r>
            <w:r>
              <w:rPr>
                <w:noProof/>
                <w:webHidden/>
              </w:rPr>
              <w:fldChar w:fldCharType="begin"/>
            </w:r>
            <w:r>
              <w:rPr>
                <w:noProof/>
                <w:webHidden/>
              </w:rPr>
              <w:instrText xml:space="preserve"> PAGEREF _Toc221187745 \h </w:instrText>
            </w:r>
            <w:r>
              <w:rPr>
                <w:noProof/>
                <w:webHidden/>
              </w:rPr>
            </w:r>
            <w:r>
              <w:rPr>
                <w:noProof/>
                <w:webHidden/>
              </w:rPr>
              <w:fldChar w:fldCharType="separate"/>
            </w:r>
            <w:r>
              <w:rPr>
                <w:noProof/>
                <w:webHidden/>
              </w:rPr>
              <w:t>22</w:t>
            </w:r>
            <w:r>
              <w:rPr>
                <w:noProof/>
                <w:webHidden/>
              </w:rPr>
              <w:fldChar w:fldCharType="end"/>
            </w:r>
          </w:hyperlink>
        </w:p>
        <w:p w14:paraId="32EBD849" w14:textId="71654417"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46" w:history="1">
            <w:r w:rsidRPr="00B40451">
              <w:rPr>
                <w:rStyle w:val="Hyperlink"/>
                <w:noProof/>
              </w:rPr>
              <w:t>CLAIM Entity</w:t>
            </w:r>
            <w:r>
              <w:rPr>
                <w:noProof/>
                <w:webHidden/>
              </w:rPr>
              <w:tab/>
            </w:r>
            <w:r>
              <w:rPr>
                <w:noProof/>
                <w:webHidden/>
              </w:rPr>
              <w:fldChar w:fldCharType="begin"/>
            </w:r>
            <w:r>
              <w:rPr>
                <w:noProof/>
                <w:webHidden/>
              </w:rPr>
              <w:instrText xml:space="preserve"> PAGEREF _Toc221187746 \h </w:instrText>
            </w:r>
            <w:r>
              <w:rPr>
                <w:noProof/>
                <w:webHidden/>
              </w:rPr>
            </w:r>
            <w:r>
              <w:rPr>
                <w:noProof/>
                <w:webHidden/>
              </w:rPr>
              <w:fldChar w:fldCharType="separate"/>
            </w:r>
            <w:r>
              <w:rPr>
                <w:noProof/>
                <w:webHidden/>
              </w:rPr>
              <w:t>23</w:t>
            </w:r>
            <w:r>
              <w:rPr>
                <w:noProof/>
                <w:webHidden/>
              </w:rPr>
              <w:fldChar w:fldCharType="end"/>
            </w:r>
          </w:hyperlink>
        </w:p>
        <w:p w14:paraId="1CD52FA1" w14:textId="69B54292"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47" w:history="1">
            <w:r w:rsidRPr="00B40451">
              <w:rPr>
                <w:rStyle w:val="Hyperlink"/>
                <w:noProof/>
              </w:rPr>
              <w:t>CHAT Entity</w:t>
            </w:r>
            <w:r>
              <w:rPr>
                <w:noProof/>
                <w:webHidden/>
              </w:rPr>
              <w:tab/>
            </w:r>
            <w:r>
              <w:rPr>
                <w:noProof/>
                <w:webHidden/>
              </w:rPr>
              <w:fldChar w:fldCharType="begin"/>
            </w:r>
            <w:r>
              <w:rPr>
                <w:noProof/>
                <w:webHidden/>
              </w:rPr>
              <w:instrText xml:space="preserve"> PAGEREF _Toc221187747 \h </w:instrText>
            </w:r>
            <w:r>
              <w:rPr>
                <w:noProof/>
                <w:webHidden/>
              </w:rPr>
            </w:r>
            <w:r>
              <w:rPr>
                <w:noProof/>
                <w:webHidden/>
              </w:rPr>
              <w:fldChar w:fldCharType="separate"/>
            </w:r>
            <w:r>
              <w:rPr>
                <w:noProof/>
                <w:webHidden/>
              </w:rPr>
              <w:t>23</w:t>
            </w:r>
            <w:r>
              <w:rPr>
                <w:noProof/>
                <w:webHidden/>
              </w:rPr>
              <w:fldChar w:fldCharType="end"/>
            </w:r>
          </w:hyperlink>
        </w:p>
        <w:p w14:paraId="3990F56D" w14:textId="32CE0FB9" w:rsidR="00566391" w:rsidRDefault="00566391">
          <w:pPr>
            <w:pStyle w:val="TOC3"/>
            <w:tabs>
              <w:tab w:val="right" w:leader="dot" w:pos="8630"/>
            </w:tabs>
            <w:rPr>
              <w:rFonts w:asciiTheme="minorHAnsi" w:hAnsiTheme="minorHAnsi" w:cstheme="minorBidi"/>
              <w:noProof/>
              <w:kern w:val="2"/>
              <w14:ligatures w14:val="standardContextual"/>
            </w:rPr>
          </w:pPr>
          <w:hyperlink w:anchor="_Toc221187748" w:history="1">
            <w:r w:rsidRPr="00B40451">
              <w:rPr>
                <w:rStyle w:val="Hyperlink"/>
                <w:noProof/>
              </w:rPr>
              <w:t>MESSAGE Entity</w:t>
            </w:r>
            <w:r>
              <w:rPr>
                <w:noProof/>
                <w:webHidden/>
              </w:rPr>
              <w:tab/>
            </w:r>
            <w:r>
              <w:rPr>
                <w:noProof/>
                <w:webHidden/>
              </w:rPr>
              <w:fldChar w:fldCharType="begin"/>
            </w:r>
            <w:r>
              <w:rPr>
                <w:noProof/>
                <w:webHidden/>
              </w:rPr>
              <w:instrText xml:space="preserve"> PAGEREF _Toc221187748 \h </w:instrText>
            </w:r>
            <w:r>
              <w:rPr>
                <w:noProof/>
                <w:webHidden/>
              </w:rPr>
            </w:r>
            <w:r>
              <w:rPr>
                <w:noProof/>
                <w:webHidden/>
              </w:rPr>
              <w:fldChar w:fldCharType="separate"/>
            </w:r>
            <w:r>
              <w:rPr>
                <w:noProof/>
                <w:webHidden/>
              </w:rPr>
              <w:t>24</w:t>
            </w:r>
            <w:r>
              <w:rPr>
                <w:noProof/>
                <w:webHidden/>
              </w:rPr>
              <w:fldChar w:fldCharType="end"/>
            </w:r>
          </w:hyperlink>
        </w:p>
        <w:p w14:paraId="09242A72" w14:textId="3307FCB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49" w:history="1">
            <w:r w:rsidRPr="00B40451">
              <w:rPr>
                <w:rStyle w:val="Hyperlink"/>
                <w:noProof/>
              </w:rPr>
              <w:t>6.3 Data Validation Rules</w:t>
            </w:r>
            <w:r>
              <w:rPr>
                <w:noProof/>
                <w:webHidden/>
              </w:rPr>
              <w:tab/>
            </w:r>
            <w:r>
              <w:rPr>
                <w:noProof/>
                <w:webHidden/>
              </w:rPr>
              <w:fldChar w:fldCharType="begin"/>
            </w:r>
            <w:r>
              <w:rPr>
                <w:noProof/>
                <w:webHidden/>
              </w:rPr>
              <w:instrText xml:space="preserve"> PAGEREF _Toc221187749 \h </w:instrText>
            </w:r>
            <w:r>
              <w:rPr>
                <w:noProof/>
                <w:webHidden/>
              </w:rPr>
            </w:r>
            <w:r>
              <w:rPr>
                <w:noProof/>
                <w:webHidden/>
              </w:rPr>
              <w:fldChar w:fldCharType="separate"/>
            </w:r>
            <w:r>
              <w:rPr>
                <w:noProof/>
                <w:webHidden/>
              </w:rPr>
              <w:t>24</w:t>
            </w:r>
            <w:r>
              <w:rPr>
                <w:noProof/>
                <w:webHidden/>
              </w:rPr>
              <w:fldChar w:fldCharType="end"/>
            </w:r>
          </w:hyperlink>
        </w:p>
        <w:p w14:paraId="4B7D14B4" w14:textId="6C8C4FAD"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0" w:history="1">
            <w:r w:rsidRPr="00B40451">
              <w:rPr>
                <w:rStyle w:val="Hyperlink"/>
                <w:noProof/>
              </w:rPr>
              <w:t>6.4 Data Retention &amp; Privacy</w:t>
            </w:r>
            <w:r>
              <w:rPr>
                <w:noProof/>
                <w:webHidden/>
              </w:rPr>
              <w:tab/>
            </w:r>
            <w:r>
              <w:rPr>
                <w:noProof/>
                <w:webHidden/>
              </w:rPr>
              <w:fldChar w:fldCharType="begin"/>
            </w:r>
            <w:r>
              <w:rPr>
                <w:noProof/>
                <w:webHidden/>
              </w:rPr>
              <w:instrText xml:space="preserve"> PAGEREF _Toc221187750 \h </w:instrText>
            </w:r>
            <w:r>
              <w:rPr>
                <w:noProof/>
                <w:webHidden/>
              </w:rPr>
            </w:r>
            <w:r>
              <w:rPr>
                <w:noProof/>
                <w:webHidden/>
              </w:rPr>
              <w:fldChar w:fldCharType="separate"/>
            </w:r>
            <w:r>
              <w:rPr>
                <w:noProof/>
                <w:webHidden/>
              </w:rPr>
              <w:t>24</w:t>
            </w:r>
            <w:r>
              <w:rPr>
                <w:noProof/>
                <w:webHidden/>
              </w:rPr>
              <w:fldChar w:fldCharType="end"/>
            </w:r>
          </w:hyperlink>
        </w:p>
        <w:p w14:paraId="18902D90" w14:textId="7DD8A754"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51" w:history="1">
            <w:r w:rsidRPr="00B40451">
              <w:rPr>
                <w:rStyle w:val="Hyperlink"/>
                <w:noProof/>
              </w:rPr>
              <w:t>7. PRECONDITIONS &amp; POSTCONDITIONS</w:t>
            </w:r>
            <w:r>
              <w:rPr>
                <w:noProof/>
                <w:webHidden/>
              </w:rPr>
              <w:tab/>
            </w:r>
            <w:r>
              <w:rPr>
                <w:noProof/>
                <w:webHidden/>
              </w:rPr>
              <w:fldChar w:fldCharType="begin"/>
            </w:r>
            <w:r>
              <w:rPr>
                <w:noProof/>
                <w:webHidden/>
              </w:rPr>
              <w:instrText xml:space="preserve"> PAGEREF _Toc221187751 \h </w:instrText>
            </w:r>
            <w:r>
              <w:rPr>
                <w:noProof/>
                <w:webHidden/>
              </w:rPr>
            </w:r>
            <w:r>
              <w:rPr>
                <w:noProof/>
                <w:webHidden/>
              </w:rPr>
              <w:fldChar w:fldCharType="separate"/>
            </w:r>
            <w:r>
              <w:rPr>
                <w:noProof/>
                <w:webHidden/>
              </w:rPr>
              <w:t>26</w:t>
            </w:r>
            <w:r>
              <w:rPr>
                <w:noProof/>
                <w:webHidden/>
              </w:rPr>
              <w:fldChar w:fldCharType="end"/>
            </w:r>
          </w:hyperlink>
        </w:p>
        <w:p w14:paraId="6E309D90" w14:textId="1C8B113E"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2" w:history="1">
            <w:r w:rsidRPr="00B40451">
              <w:rPr>
                <w:rStyle w:val="Hyperlink"/>
                <w:noProof/>
              </w:rPr>
              <w:t>User Registration</w:t>
            </w:r>
            <w:r>
              <w:rPr>
                <w:noProof/>
                <w:webHidden/>
              </w:rPr>
              <w:tab/>
            </w:r>
            <w:r>
              <w:rPr>
                <w:noProof/>
                <w:webHidden/>
              </w:rPr>
              <w:fldChar w:fldCharType="begin"/>
            </w:r>
            <w:r>
              <w:rPr>
                <w:noProof/>
                <w:webHidden/>
              </w:rPr>
              <w:instrText xml:space="preserve"> PAGEREF _Toc221187752 \h </w:instrText>
            </w:r>
            <w:r>
              <w:rPr>
                <w:noProof/>
                <w:webHidden/>
              </w:rPr>
            </w:r>
            <w:r>
              <w:rPr>
                <w:noProof/>
                <w:webHidden/>
              </w:rPr>
              <w:fldChar w:fldCharType="separate"/>
            </w:r>
            <w:r>
              <w:rPr>
                <w:noProof/>
                <w:webHidden/>
              </w:rPr>
              <w:t>26</w:t>
            </w:r>
            <w:r>
              <w:rPr>
                <w:noProof/>
                <w:webHidden/>
              </w:rPr>
              <w:fldChar w:fldCharType="end"/>
            </w:r>
          </w:hyperlink>
        </w:p>
        <w:p w14:paraId="5A199C9D" w14:textId="7D91C198"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3" w:history="1">
            <w:r w:rsidRPr="00B40451">
              <w:rPr>
                <w:rStyle w:val="Hyperlink"/>
                <w:noProof/>
              </w:rPr>
              <w:t>Post Lost Item</w:t>
            </w:r>
            <w:r>
              <w:rPr>
                <w:noProof/>
                <w:webHidden/>
              </w:rPr>
              <w:tab/>
            </w:r>
            <w:r>
              <w:rPr>
                <w:noProof/>
                <w:webHidden/>
              </w:rPr>
              <w:fldChar w:fldCharType="begin"/>
            </w:r>
            <w:r>
              <w:rPr>
                <w:noProof/>
                <w:webHidden/>
              </w:rPr>
              <w:instrText xml:space="preserve"> PAGEREF _Toc221187753 \h </w:instrText>
            </w:r>
            <w:r>
              <w:rPr>
                <w:noProof/>
                <w:webHidden/>
              </w:rPr>
            </w:r>
            <w:r>
              <w:rPr>
                <w:noProof/>
                <w:webHidden/>
              </w:rPr>
              <w:fldChar w:fldCharType="separate"/>
            </w:r>
            <w:r>
              <w:rPr>
                <w:noProof/>
                <w:webHidden/>
              </w:rPr>
              <w:t>26</w:t>
            </w:r>
            <w:r>
              <w:rPr>
                <w:noProof/>
                <w:webHidden/>
              </w:rPr>
              <w:fldChar w:fldCharType="end"/>
            </w:r>
          </w:hyperlink>
        </w:p>
        <w:p w14:paraId="239A2441" w14:textId="77ED1C7B"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4" w:history="1">
            <w:r w:rsidRPr="00B40451">
              <w:rPr>
                <w:rStyle w:val="Hyperlink"/>
                <w:noProof/>
              </w:rPr>
              <w:t>Submit Claim</w:t>
            </w:r>
            <w:r>
              <w:rPr>
                <w:noProof/>
                <w:webHidden/>
              </w:rPr>
              <w:tab/>
            </w:r>
            <w:r>
              <w:rPr>
                <w:noProof/>
                <w:webHidden/>
              </w:rPr>
              <w:fldChar w:fldCharType="begin"/>
            </w:r>
            <w:r>
              <w:rPr>
                <w:noProof/>
                <w:webHidden/>
              </w:rPr>
              <w:instrText xml:space="preserve"> PAGEREF _Toc221187754 \h </w:instrText>
            </w:r>
            <w:r>
              <w:rPr>
                <w:noProof/>
                <w:webHidden/>
              </w:rPr>
            </w:r>
            <w:r>
              <w:rPr>
                <w:noProof/>
                <w:webHidden/>
              </w:rPr>
              <w:fldChar w:fldCharType="separate"/>
            </w:r>
            <w:r>
              <w:rPr>
                <w:noProof/>
                <w:webHidden/>
              </w:rPr>
              <w:t>26</w:t>
            </w:r>
            <w:r>
              <w:rPr>
                <w:noProof/>
                <w:webHidden/>
              </w:rPr>
              <w:fldChar w:fldCharType="end"/>
            </w:r>
          </w:hyperlink>
        </w:p>
        <w:p w14:paraId="6B6D96B2" w14:textId="37524FD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5" w:history="1">
            <w:r w:rsidRPr="00B40451">
              <w:rPr>
                <w:rStyle w:val="Hyperlink"/>
                <w:noProof/>
              </w:rPr>
              <w:t>Send Message</w:t>
            </w:r>
            <w:r>
              <w:rPr>
                <w:noProof/>
                <w:webHidden/>
              </w:rPr>
              <w:tab/>
            </w:r>
            <w:r>
              <w:rPr>
                <w:noProof/>
                <w:webHidden/>
              </w:rPr>
              <w:fldChar w:fldCharType="begin"/>
            </w:r>
            <w:r>
              <w:rPr>
                <w:noProof/>
                <w:webHidden/>
              </w:rPr>
              <w:instrText xml:space="preserve"> PAGEREF _Toc221187755 \h </w:instrText>
            </w:r>
            <w:r>
              <w:rPr>
                <w:noProof/>
                <w:webHidden/>
              </w:rPr>
            </w:r>
            <w:r>
              <w:rPr>
                <w:noProof/>
                <w:webHidden/>
              </w:rPr>
              <w:fldChar w:fldCharType="separate"/>
            </w:r>
            <w:r>
              <w:rPr>
                <w:noProof/>
                <w:webHidden/>
              </w:rPr>
              <w:t>27</w:t>
            </w:r>
            <w:r>
              <w:rPr>
                <w:noProof/>
                <w:webHidden/>
              </w:rPr>
              <w:fldChar w:fldCharType="end"/>
            </w:r>
          </w:hyperlink>
        </w:p>
        <w:p w14:paraId="663B16A2" w14:textId="4FD86BC9"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56" w:history="1">
            <w:r w:rsidRPr="00B40451">
              <w:rPr>
                <w:rStyle w:val="Hyperlink"/>
                <w:noProof/>
              </w:rPr>
              <w:t>8. NON-FUNCTIONAL REQUIREMENTS</w:t>
            </w:r>
            <w:r>
              <w:rPr>
                <w:noProof/>
                <w:webHidden/>
              </w:rPr>
              <w:tab/>
            </w:r>
            <w:r>
              <w:rPr>
                <w:noProof/>
                <w:webHidden/>
              </w:rPr>
              <w:fldChar w:fldCharType="begin"/>
            </w:r>
            <w:r>
              <w:rPr>
                <w:noProof/>
                <w:webHidden/>
              </w:rPr>
              <w:instrText xml:space="preserve"> PAGEREF _Toc221187756 \h </w:instrText>
            </w:r>
            <w:r>
              <w:rPr>
                <w:noProof/>
                <w:webHidden/>
              </w:rPr>
            </w:r>
            <w:r>
              <w:rPr>
                <w:noProof/>
                <w:webHidden/>
              </w:rPr>
              <w:fldChar w:fldCharType="separate"/>
            </w:r>
            <w:r>
              <w:rPr>
                <w:noProof/>
                <w:webHidden/>
              </w:rPr>
              <w:t>28</w:t>
            </w:r>
            <w:r>
              <w:rPr>
                <w:noProof/>
                <w:webHidden/>
              </w:rPr>
              <w:fldChar w:fldCharType="end"/>
            </w:r>
          </w:hyperlink>
        </w:p>
        <w:p w14:paraId="03E03B51" w14:textId="2676B0C1"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7" w:history="1">
            <w:r w:rsidRPr="00B40451">
              <w:rPr>
                <w:rStyle w:val="Hyperlink"/>
                <w:noProof/>
              </w:rPr>
              <w:t>8.1 Performance Requirements</w:t>
            </w:r>
            <w:r>
              <w:rPr>
                <w:noProof/>
                <w:webHidden/>
              </w:rPr>
              <w:tab/>
            </w:r>
            <w:r>
              <w:rPr>
                <w:noProof/>
                <w:webHidden/>
              </w:rPr>
              <w:fldChar w:fldCharType="begin"/>
            </w:r>
            <w:r>
              <w:rPr>
                <w:noProof/>
                <w:webHidden/>
              </w:rPr>
              <w:instrText xml:space="preserve"> PAGEREF _Toc221187757 \h </w:instrText>
            </w:r>
            <w:r>
              <w:rPr>
                <w:noProof/>
                <w:webHidden/>
              </w:rPr>
            </w:r>
            <w:r>
              <w:rPr>
                <w:noProof/>
                <w:webHidden/>
              </w:rPr>
              <w:fldChar w:fldCharType="separate"/>
            </w:r>
            <w:r>
              <w:rPr>
                <w:noProof/>
                <w:webHidden/>
              </w:rPr>
              <w:t>28</w:t>
            </w:r>
            <w:r>
              <w:rPr>
                <w:noProof/>
                <w:webHidden/>
              </w:rPr>
              <w:fldChar w:fldCharType="end"/>
            </w:r>
          </w:hyperlink>
        </w:p>
        <w:p w14:paraId="4C504C92" w14:textId="4A7ADFD6"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8" w:history="1">
            <w:r w:rsidRPr="00B40451">
              <w:rPr>
                <w:rStyle w:val="Hyperlink"/>
                <w:noProof/>
              </w:rPr>
              <w:t>8.2 Security Requirements</w:t>
            </w:r>
            <w:r>
              <w:rPr>
                <w:noProof/>
                <w:webHidden/>
              </w:rPr>
              <w:tab/>
            </w:r>
            <w:r>
              <w:rPr>
                <w:noProof/>
                <w:webHidden/>
              </w:rPr>
              <w:fldChar w:fldCharType="begin"/>
            </w:r>
            <w:r>
              <w:rPr>
                <w:noProof/>
                <w:webHidden/>
              </w:rPr>
              <w:instrText xml:space="preserve"> PAGEREF _Toc221187758 \h </w:instrText>
            </w:r>
            <w:r>
              <w:rPr>
                <w:noProof/>
                <w:webHidden/>
              </w:rPr>
            </w:r>
            <w:r>
              <w:rPr>
                <w:noProof/>
                <w:webHidden/>
              </w:rPr>
              <w:fldChar w:fldCharType="separate"/>
            </w:r>
            <w:r>
              <w:rPr>
                <w:noProof/>
                <w:webHidden/>
              </w:rPr>
              <w:t>28</w:t>
            </w:r>
            <w:r>
              <w:rPr>
                <w:noProof/>
                <w:webHidden/>
              </w:rPr>
              <w:fldChar w:fldCharType="end"/>
            </w:r>
          </w:hyperlink>
        </w:p>
        <w:p w14:paraId="3F965515" w14:textId="38F3CA79"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59" w:history="1">
            <w:r w:rsidRPr="00B40451">
              <w:rPr>
                <w:rStyle w:val="Hyperlink"/>
                <w:noProof/>
              </w:rPr>
              <w:t>8.3 Reliability &amp; Availability</w:t>
            </w:r>
            <w:r>
              <w:rPr>
                <w:noProof/>
                <w:webHidden/>
              </w:rPr>
              <w:tab/>
            </w:r>
            <w:r>
              <w:rPr>
                <w:noProof/>
                <w:webHidden/>
              </w:rPr>
              <w:fldChar w:fldCharType="begin"/>
            </w:r>
            <w:r>
              <w:rPr>
                <w:noProof/>
                <w:webHidden/>
              </w:rPr>
              <w:instrText xml:space="preserve"> PAGEREF _Toc221187759 \h </w:instrText>
            </w:r>
            <w:r>
              <w:rPr>
                <w:noProof/>
                <w:webHidden/>
              </w:rPr>
            </w:r>
            <w:r>
              <w:rPr>
                <w:noProof/>
                <w:webHidden/>
              </w:rPr>
              <w:fldChar w:fldCharType="separate"/>
            </w:r>
            <w:r>
              <w:rPr>
                <w:noProof/>
                <w:webHidden/>
              </w:rPr>
              <w:t>28</w:t>
            </w:r>
            <w:r>
              <w:rPr>
                <w:noProof/>
                <w:webHidden/>
              </w:rPr>
              <w:fldChar w:fldCharType="end"/>
            </w:r>
          </w:hyperlink>
        </w:p>
        <w:p w14:paraId="054ACA85" w14:textId="75E447AE"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60" w:history="1">
            <w:r w:rsidRPr="00B40451">
              <w:rPr>
                <w:rStyle w:val="Hyperlink"/>
                <w:noProof/>
              </w:rPr>
              <w:t>8.4 Usability Requirements</w:t>
            </w:r>
            <w:r>
              <w:rPr>
                <w:noProof/>
                <w:webHidden/>
              </w:rPr>
              <w:tab/>
            </w:r>
            <w:r>
              <w:rPr>
                <w:noProof/>
                <w:webHidden/>
              </w:rPr>
              <w:fldChar w:fldCharType="begin"/>
            </w:r>
            <w:r>
              <w:rPr>
                <w:noProof/>
                <w:webHidden/>
              </w:rPr>
              <w:instrText xml:space="preserve"> PAGEREF _Toc221187760 \h </w:instrText>
            </w:r>
            <w:r>
              <w:rPr>
                <w:noProof/>
                <w:webHidden/>
              </w:rPr>
            </w:r>
            <w:r>
              <w:rPr>
                <w:noProof/>
                <w:webHidden/>
              </w:rPr>
              <w:fldChar w:fldCharType="separate"/>
            </w:r>
            <w:r>
              <w:rPr>
                <w:noProof/>
                <w:webHidden/>
              </w:rPr>
              <w:t>29</w:t>
            </w:r>
            <w:r>
              <w:rPr>
                <w:noProof/>
                <w:webHidden/>
              </w:rPr>
              <w:fldChar w:fldCharType="end"/>
            </w:r>
          </w:hyperlink>
        </w:p>
        <w:p w14:paraId="2147F329" w14:textId="52F60639"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61" w:history="1">
            <w:r w:rsidRPr="00B40451">
              <w:rPr>
                <w:rStyle w:val="Hyperlink"/>
                <w:noProof/>
              </w:rPr>
              <w:t>8.5 Maintainability Requirements</w:t>
            </w:r>
            <w:r>
              <w:rPr>
                <w:noProof/>
                <w:webHidden/>
              </w:rPr>
              <w:tab/>
            </w:r>
            <w:r>
              <w:rPr>
                <w:noProof/>
                <w:webHidden/>
              </w:rPr>
              <w:fldChar w:fldCharType="begin"/>
            </w:r>
            <w:r>
              <w:rPr>
                <w:noProof/>
                <w:webHidden/>
              </w:rPr>
              <w:instrText xml:space="preserve"> PAGEREF _Toc221187761 \h </w:instrText>
            </w:r>
            <w:r>
              <w:rPr>
                <w:noProof/>
                <w:webHidden/>
              </w:rPr>
            </w:r>
            <w:r>
              <w:rPr>
                <w:noProof/>
                <w:webHidden/>
              </w:rPr>
              <w:fldChar w:fldCharType="separate"/>
            </w:r>
            <w:r>
              <w:rPr>
                <w:noProof/>
                <w:webHidden/>
              </w:rPr>
              <w:t>29</w:t>
            </w:r>
            <w:r>
              <w:rPr>
                <w:noProof/>
                <w:webHidden/>
              </w:rPr>
              <w:fldChar w:fldCharType="end"/>
            </w:r>
          </w:hyperlink>
        </w:p>
        <w:p w14:paraId="60483120" w14:textId="6254489E"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62" w:history="1">
            <w:r w:rsidRPr="00B40451">
              <w:rPr>
                <w:rStyle w:val="Hyperlink"/>
                <w:noProof/>
              </w:rPr>
              <w:t>9. SYSTEM CONSTRAINTS &amp; ASSUMPTIONS</w:t>
            </w:r>
            <w:r>
              <w:rPr>
                <w:noProof/>
                <w:webHidden/>
              </w:rPr>
              <w:tab/>
            </w:r>
            <w:r>
              <w:rPr>
                <w:noProof/>
                <w:webHidden/>
              </w:rPr>
              <w:fldChar w:fldCharType="begin"/>
            </w:r>
            <w:r>
              <w:rPr>
                <w:noProof/>
                <w:webHidden/>
              </w:rPr>
              <w:instrText xml:space="preserve"> PAGEREF _Toc221187762 \h </w:instrText>
            </w:r>
            <w:r>
              <w:rPr>
                <w:noProof/>
                <w:webHidden/>
              </w:rPr>
            </w:r>
            <w:r>
              <w:rPr>
                <w:noProof/>
                <w:webHidden/>
              </w:rPr>
              <w:fldChar w:fldCharType="separate"/>
            </w:r>
            <w:r>
              <w:rPr>
                <w:noProof/>
                <w:webHidden/>
              </w:rPr>
              <w:t>30</w:t>
            </w:r>
            <w:r>
              <w:rPr>
                <w:noProof/>
                <w:webHidden/>
              </w:rPr>
              <w:fldChar w:fldCharType="end"/>
            </w:r>
          </w:hyperlink>
        </w:p>
        <w:p w14:paraId="4C919288" w14:textId="0DA1B052"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63" w:history="1">
            <w:r w:rsidRPr="00B40451">
              <w:rPr>
                <w:rStyle w:val="Hyperlink"/>
                <w:noProof/>
              </w:rPr>
              <w:t>9.1 Technical Constraints</w:t>
            </w:r>
            <w:r>
              <w:rPr>
                <w:noProof/>
                <w:webHidden/>
              </w:rPr>
              <w:tab/>
            </w:r>
            <w:r>
              <w:rPr>
                <w:noProof/>
                <w:webHidden/>
              </w:rPr>
              <w:fldChar w:fldCharType="begin"/>
            </w:r>
            <w:r>
              <w:rPr>
                <w:noProof/>
                <w:webHidden/>
              </w:rPr>
              <w:instrText xml:space="preserve"> PAGEREF _Toc221187763 \h </w:instrText>
            </w:r>
            <w:r>
              <w:rPr>
                <w:noProof/>
                <w:webHidden/>
              </w:rPr>
            </w:r>
            <w:r>
              <w:rPr>
                <w:noProof/>
                <w:webHidden/>
              </w:rPr>
              <w:fldChar w:fldCharType="separate"/>
            </w:r>
            <w:r>
              <w:rPr>
                <w:noProof/>
                <w:webHidden/>
              </w:rPr>
              <w:t>30</w:t>
            </w:r>
            <w:r>
              <w:rPr>
                <w:noProof/>
                <w:webHidden/>
              </w:rPr>
              <w:fldChar w:fldCharType="end"/>
            </w:r>
          </w:hyperlink>
        </w:p>
        <w:p w14:paraId="07AF598E" w14:textId="0BDE386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64" w:history="1">
            <w:r w:rsidRPr="00B40451">
              <w:rPr>
                <w:rStyle w:val="Hyperlink"/>
                <w:noProof/>
              </w:rPr>
              <w:t>9.2 Business Constraints</w:t>
            </w:r>
            <w:r>
              <w:rPr>
                <w:noProof/>
                <w:webHidden/>
              </w:rPr>
              <w:tab/>
            </w:r>
            <w:r>
              <w:rPr>
                <w:noProof/>
                <w:webHidden/>
              </w:rPr>
              <w:fldChar w:fldCharType="begin"/>
            </w:r>
            <w:r>
              <w:rPr>
                <w:noProof/>
                <w:webHidden/>
              </w:rPr>
              <w:instrText xml:space="preserve"> PAGEREF _Toc221187764 \h </w:instrText>
            </w:r>
            <w:r>
              <w:rPr>
                <w:noProof/>
                <w:webHidden/>
              </w:rPr>
            </w:r>
            <w:r>
              <w:rPr>
                <w:noProof/>
                <w:webHidden/>
              </w:rPr>
              <w:fldChar w:fldCharType="separate"/>
            </w:r>
            <w:r>
              <w:rPr>
                <w:noProof/>
                <w:webHidden/>
              </w:rPr>
              <w:t>30</w:t>
            </w:r>
            <w:r>
              <w:rPr>
                <w:noProof/>
                <w:webHidden/>
              </w:rPr>
              <w:fldChar w:fldCharType="end"/>
            </w:r>
          </w:hyperlink>
        </w:p>
        <w:p w14:paraId="6D0B5082" w14:textId="4D3F329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65" w:history="1">
            <w:r w:rsidRPr="00B40451">
              <w:rPr>
                <w:rStyle w:val="Hyperlink"/>
                <w:noProof/>
              </w:rPr>
              <w:t>9.3 Operational Assumptions</w:t>
            </w:r>
            <w:r>
              <w:rPr>
                <w:noProof/>
                <w:webHidden/>
              </w:rPr>
              <w:tab/>
            </w:r>
            <w:r>
              <w:rPr>
                <w:noProof/>
                <w:webHidden/>
              </w:rPr>
              <w:fldChar w:fldCharType="begin"/>
            </w:r>
            <w:r>
              <w:rPr>
                <w:noProof/>
                <w:webHidden/>
              </w:rPr>
              <w:instrText xml:space="preserve"> PAGEREF _Toc221187765 \h </w:instrText>
            </w:r>
            <w:r>
              <w:rPr>
                <w:noProof/>
                <w:webHidden/>
              </w:rPr>
            </w:r>
            <w:r>
              <w:rPr>
                <w:noProof/>
                <w:webHidden/>
              </w:rPr>
              <w:fldChar w:fldCharType="separate"/>
            </w:r>
            <w:r>
              <w:rPr>
                <w:noProof/>
                <w:webHidden/>
              </w:rPr>
              <w:t>30</w:t>
            </w:r>
            <w:r>
              <w:rPr>
                <w:noProof/>
                <w:webHidden/>
              </w:rPr>
              <w:fldChar w:fldCharType="end"/>
            </w:r>
          </w:hyperlink>
        </w:p>
        <w:p w14:paraId="661C86B5" w14:textId="5AAE8FCE"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66" w:history="1">
            <w:r w:rsidRPr="00B40451">
              <w:rPr>
                <w:rStyle w:val="Hyperlink"/>
                <w:noProof/>
              </w:rPr>
              <w:t>10. ERROR HANDLING &amp; EDGE CASES</w:t>
            </w:r>
            <w:r>
              <w:rPr>
                <w:noProof/>
                <w:webHidden/>
              </w:rPr>
              <w:tab/>
            </w:r>
            <w:r>
              <w:rPr>
                <w:noProof/>
                <w:webHidden/>
              </w:rPr>
              <w:fldChar w:fldCharType="begin"/>
            </w:r>
            <w:r>
              <w:rPr>
                <w:noProof/>
                <w:webHidden/>
              </w:rPr>
              <w:instrText xml:space="preserve"> PAGEREF _Toc221187766 \h </w:instrText>
            </w:r>
            <w:r>
              <w:rPr>
                <w:noProof/>
                <w:webHidden/>
              </w:rPr>
            </w:r>
            <w:r>
              <w:rPr>
                <w:noProof/>
                <w:webHidden/>
              </w:rPr>
              <w:fldChar w:fldCharType="separate"/>
            </w:r>
            <w:r>
              <w:rPr>
                <w:noProof/>
                <w:webHidden/>
              </w:rPr>
              <w:t>31</w:t>
            </w:r>
            <w:r>
              <w:rPr>
                <w:noProof/>
                <w:webHidden/>
              </w:rPr>
              <w:fldChar w:fldCharType="end"/>
            </w:r>
          </w:hyperlink>
        </w:p>
        <w:p w14:paraId="6F68B4C7" w14:textId="3CBD293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67" w:history="1">
            <w:r w:rsidRPr="00B40451">
              <w:rPr>
                <w:rStyle w:val="Hyperlink"/>
                <w:noProof/>
              </w:rPr>
              <w:t>10.1 Common Error Scenarios</w:t>
            </w:r>
            <w:r>
              <w:rPr>
                <w:noProof/>
                <w:webHidden/>
              </w:rPr>
              <w:tab/>
            </w:r>
            <w:r>
              <w:rPr>
                <w:noProof/>
                <w:webHidden/>
              </w:rPr>
              <w:fldChar w:fldCharType="begin"/>
            </w:r>
            <w:r>
              <w:rPr>
                <w:noProof/>
                <w:webHidden/>
              </w:rPr>
              <w:instrText xml:space="preserve"> PAGEREF _Toc221187767 \h </w:instrText>
            </w:r>
            <w:r>
              <w:rPr>
                <w:noProof/>
                <w:webHidden/>
              </w:rPr>
            </w:r>
            <w:r>
              <w:rPr>
                <w:noProof/>
                <w:webHidden/>
              </w:rPr>
              <w:fldChar w:fldCharType="separate"/>
            </w:r>
            <w:r>
              <w:rPr>
                <w:noProof/>
                <w:webHidden/>
              </w:rPr>
              <w:t>31</w:t>
            </w:r>
            <w:r>
              <w:rPr>
                <w:noProof/>
                <w:webHidden/>
              </w:rPr>
              <w:fldChar w:fldCharType="end"/>
            </w:r>
          </w:hyperlink>
        </w:p>
        <w:p w14:paraId="1EEC2D22" w14:textId="02C1CDB0"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68" w:history="1">
            <w:r w:rsidRPr="00B40451">
              <w:rPr>
                <w:rStyle w:val="Hyperlink"/>
                <w:noProof/>
              </w:rPr>
              <w:t>10.2 Edge Cases &amp; Special Scenarios</w:t>
            </w:r>
            <w:r>
              <w:rPr>
                <w:noProof/>
                <w:webHidden/>
              </w:rPr>
              <w:tab/>
            </w:r>
            <w:r>
              <w:rPr>
                <w:noProof/>
                <w:webHidden/>
              </w:rPr>
              <w:fldChar w:fldCharType="begin"/>
            </w:r>
            <w:r>
              <w:rPr>
                <w:noProof/>
                <w:webHidden/>
              </w:rPr>
              <w:instrText xml:space="preserve"> PAGEREF _Toc221187768 \h </w:instrText>
            </w:r>
            <w:r>
              <w:rPr>
                <w:noProof/>
                <w:webHidden/>
              </w:rPr>
            </w:r>
            <w:r>
              <w:rPr>
                <w:noProof/>
                <w:webHidden/>
              </w:rPr>
              <w:fldChar w:fldCharType="separate"/>
            </w:r>
            <w:r>
              <w:rPr>
                <w:noProof/>
                <w:webHidden/>
              </w:rPr>
              <w:t>31</w:t>
            </w:r>
            <w:r>
              <w:rPr>
                <w:noProof/>
                <w:webHidden/>
              </w:rPr>
              <w:fldChar w:fldCharType="end"/>
            </w:r>
          </w:hyperlink>
        </w:p>
        <w:p w14:paraId="658C281F" w14:textId="774A48AE"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69" w:history="1">
            <w:r w:rsidRPr="00B40451">
              <w:rPr>
                <w:rStyle w:val="Hyperlink"/>
                <w:noProof/>
              </w:rPr>
              <w:t>11. ACCEPTANCE CRITERIA &amp; TESTING STRATEGY</w:t>
            </w:r>
            <w:r>
              <w:rPr>
                <w:noProof/>
                <w:webHidden/>
              </w:rPr>
              <w:tab/>
            </w:r>
            <w:r>
              <w:rPr>
                <w:noProof/>
                <w:webHidden/>
              </w:rPr>
              <w:fldChar w:fldCharType="begin"/>
            </w:r>
            <w:r>
              <w:rPr>
                <w:noProof/>
                <w:webHidden/>
              </w:rPr>
              <w:instrText xml:space="preserve"> PAGEREF _Toc221187769 \h </w:instrText>
            </w:r>
            <w:r>
              <w:rPr>
                <w:noProof/>
                <w:webHidden/>
              </w:rPr>
            </w:r>
            <w:r>
              <w:rPr>
                <w:noProof/>
                <w:webHidden/>
              </w:rPr>
              <w:fldChar w:fldCharType="separate"/>
            </w:r>
            <w:r>
              <w:rPr>
                <w:noProof/>
                <w:webHidden/>
              </w:rPr>
              <w:t>33</w:t>
            </w:r>
            <w:r>
              <w:rPr>
                <w:noProof/>
                <w:webHidden/>
              </w:rPr>
              <w:fldChar w:fldCharType="end"/>
            </w:r>
          </w:hyperlink>
        </w:p>
        <w:p w14:paraId="4CEC24FF" w14:textId="79E96DE0"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70" w:history="1">
            <w:r w:rsidRPr="00B40451">
              <w:rPr>
                <w:rStyle w:val="Hyperlink"/>
                <w:noProof/>
              </w:rPr>
              <w:t>11.1 Functional Acceptance Criteria</w:t>
            </w:r>
            <w:r>
              <w:rPr>
                <w:noProof/>
                <w:webHidden/>
              </w:rPr>
              <w:tab/>
            </w:r>
            <w:r>
              <w:rPr>
                <w:noProof/>
                <w:webHidden/>
              </w:rPr>
              <w:fldChar w:fldCharType="begin"/>
            </w:r>
            <w:r>
              <w:rPr>
                <w:noProof/>
                <w:webHidden/>
              </w:rPr>
              <w:instrText xml:space="preserve"> PAGEREF _Toc221187770 \h </w:instrText>
            </w:r>
            <w:r>
              <w:rPr>
                <w:noProof/>
                <w:webHidden/>
              </w:rPr>
            </w:r>
            <w:r>
              <w:rPr>
                <w:noProof/>
                <w:webHidden/>
              </w:rPr>
              <w:fldChar w:fldCharType="separate"/>
            </w:r>
            <w:r>
              <w:rPr>
                <w:noProof/>
                <w:webHidden/>
              </w:rPr>
              <w:t>33</w:t>
            </w:r>
            <w:r>
              <w:rPr>
                <w:noProof/>
                <w:webHidden/>
              </w:rPr>
              <w:fldChar w:fldCharType="end"/>
            </w:r>
          </w:hyperlink>
        </w:p>
        <w:p w14:paraId="1A542E85" w14:textId="4392D5B0"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71" w:history="1">
            <w:r w:rsidRPr="00B40451">
              <w:rPr>
                <w:rStyle w:val="Hyperlink"/>
                <w:noProof/>
              </w:rPr>
              <w:t>11.2 Non-Functional Acceptance Criteria</w:t>
            </w:r>
            <w:r>
              <w:rPr>
                <w:noProof/>
                <w:webHidden/>
              </w:rPr>
              <w:tab/>
            </w:r>
            <w:r>
              <w:rPr>
                <w:noProof/>
                <w:webHidden/>
              </w:rPr>
              <w:fldChar w:fldCharType="begin"/>
            </w:r>
            <w:r>
              <w:rPr>
                <w:noProof/>
                <w:webHidden/>
              </w:rPr>
              <w:instrText xml:space="preserve"> PAGEREF _Toc221187771 \h </w:instrText>
            </w:r>
            <w:r>
              <w:rPr>
                <w:noProof/>
                <w:webHidden/>
              </w:rPr>
            </w:r>
            <w:r>
              <w:rPr>
                <w:noProof/>
                <w:webHidden/>
              </w:rPr>
              <w:fldChar w:fldCharType="separate"/>
            </w:r>
            <w:r>
              <w:rPr>
                <w:noProof/>
                <w:webHidden/>
              </w:rPr>
              <w:t>33</w:t>
            </w:r>
            <w:r>
              <w:rPr>
                <w:noProof/>
                <w:webHidden/>
              </w:rPr>
              <w:fldChar w:fldCharType="end"/>
            </w:r>
          </w:hyperlink>
        </w:p>
        <w:p w14:paraId="2A895CAA" w14:textId="2B003AC0"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72" w:history="1">
            <w:r w:rsidRPr="00B40451">
              <w:rPr>
                <w:rStyle w:val="Hyperlink"/>
                <w:noProof/>
              </w:rPr>
              <w:t>11.3 Testing Strategy</w:t>
            </w:r>
            <w:r>
              <w:rPr>
                <w:noProof/>
                <w:webHidden/>
              </w:rPr>
              <w:tab/>
            </w:r>
            <w:r>
              <w:rPr>
                <w:noProof/>
                <w:webHidden/>
              </w:rPr>
              <w:fldChar w:fldCharType="begin"/>
            </w:r>
            <w:r>
              <w:rPr>
                <w:noProof/>
                <w:webHidden/>
              </w:rPr>
              <w:instrText xml:space="preserve"> PAGEREF _Toc221187772 \h </w:instrText>
            </w:r>
            <w:r>
              <w:rPr>
                <w:noProof/>
                <w:webHidden/>
              </w:rPr>
            </w:r>
            <w:r>
              <w:rPr>
                <w:noProof/>
                <w:webHidden/>
              </w:rPr>
              <w:fldChar w:fldCharType="separate"/>
            </w:r>
            <w:r>
              <w:rPr>
                <w:noProof/>
                <w:webHidden/>
              </w:rPr>
              <w:t>33</w:t>
            </w:r>
            <w:r>
              <w:rPr>
                <w:noProof/>
                <w:webHidden/>
              </w:rPr>
              <w:fldChar w:fldCharType="end"/>
            </w:r>
          </w:hyperlink>
        </w:p>
        <w:p w14:paraId="72B4B002" w14:textId="5AA801DB" w:rsidR="00566391" w:rsidRDefault="00566391">
          <w:pPr>
            <w:pStyle w:val="TOC1"/>
            <w:tabs>
              <w:tab w:val="right" w:leader="dot" w:pos="8630"/>
            </w:tabs>
            <w:rPr>
              <w:rFonts w:asciiTheme="minorHAnsi" w:hAnsiTheme="minorHAnsi" w:cstheme="minorBidi"/>
              <w:noProof/>
              <w:kern w:val="2"/>
              <w14:ligatures w14:val="standardContextual"/>
            </w:rPr>
          </w:pPr>
          <w:hyperlink w:anchor="_Toc221187773" w:history="1">
            <w:r w:rsidRPr="00B40451">
              <w:rPr>
                <w:rStyle w:val="Hyperlink"/>
                <w:noProof/>
              </w:rPr>
              <w:t>12. APPENDICES</w:t>
            </w:r>
            <w:r>
              <w:rPr>
                <w:noProof/>
                <w:webHidden/>
              </w:rPr>
              <w:tab/>
            </w:r>
            <w:r>
              <w:rPr>
                <w:noProof/>
                <w:webHidden/>
              </w:rPr>
              <w:fldChar w:fldCharType="begin"/>
            </w:r>
            <w:r>
              <w:rPr>
                <w:noProof/>
                <w:webHidden/>
              </w:rPr>
              <w:instrText xml:space="preserve"> PAGEREF _Toc221187773 \h </w:instrText>
            </w:r>
            <w:r>
              <w:rPr>
                <w:noProof/>
                <w:webHidden/>
              </w:rPr>
            </w:r>
            <w:r>
              <w:rPr>
                <w:noProof/>
                <w:webHidden/>
              </w:rPr>
              <w:fldChar w:fldCharType="separate"/>
            </w:r>
            <w:r>
              <w:rPr>
                <w:noProof/>
                <w:webHidden/>
              </w:rPr>
              <w:t>36</w:t>
            </w:r>
            <w:r>
              <w:rPr>
                <w:noProof/>
                <w:webHidden/>
              </w:rPr>
              <w:fldChar w:fldCharType="end"/>
            </w:r>
          </w:hyperlink>
        </w:p>
        <w:p w14:paraId="18D13D28" w14:textId="374807E7"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74" w:history="1">
            <w:r w:rsidRPr="00B40451">
              <w:rPr>
                <w:rStyle w:val="Hyperlink"/>
                <w:noProof/>
              </w:rPr>
              <w:t>A: Glossary of Terms</w:t>
            </w:r>
            <w:r>
              <w:rPr>
                <w:noProof/>
                <w:webHidden/>
              </w:rPr>
              <w:tab/>
            </w:r>
            <w:r>
              <w:rPr>
                <w:noProof/>
                <w:webHidden/>
              </w:rPr>
              <w:fldChar w:fldCharType="begin"/>
            </w:r>
            <w:r>
              <w:rPr>
                <w:noProof/>
                <w:webHidden/>
              </w:rPr>
              <w:instrText xml:space="preserve"> PAGEREF _Toc221187774 \h </w:instrText>
            </w:r>
            <w:r>
              <w:rPr>
                <w:noProof/>
                <w:webHidden/>
              </w:rPr>
            </w:r>
            <w:r>
              <w:rPr>
                <w:noProof/>
                <w:webHidden/>
              </w:rPr>
              <w:fldChar w:fldCharType="separate"/>
            </w:r>
            <w:r>
              <w:rPr>
                <w:noProof/>
                <w:webHidden/>
              </w:rPr>
              <w:t>36</w:t>
            </w:r>
            <w:r>
              <w:rPr>
                <w:noProof/>
                <w:webHidden/>
              </w:rPr>
              <w:fldChar w:fldCharType="end"/>
            </w:r>
          </w:hyperlink>
        </w:p>
        <w:p w14:paraId="2E23E7E5" w14:textId="50B44D39"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75" w:history="1">
            <w:r w:rsidRPr="00B40451">
              <w:rPr>
                <w:rStyle w:val="Hyperlink"/>
                <w:noProof/>
              </w:rPr>
              <w:t>B: References &amp; Standards</w:t>
            </w:r>
            <w:r>
              <w:rPr>
                <w:noProof/>
                <w:webHidden/>
              </w:rPr>
              <w:tab/>
            </w:r>
            <w:r>
              <w:rPr>
                <w:noProof/>
                <w:webHidden/>
              </w:rPr>
              <w:fldChar w:fldCharType="begin"/>
            </w:r>
            <w:r>
              <w:rPr>
                <w:noProof/>
                <w:webHidden/>
              </w:rPr>
              <w:instrText xml:space="preserve"> PAGEREF _Toc221187775 \h </w:instrText>
            </w:r>
            <w:r>
              <w:rPr>
                <w:noProof/>
                <w:webHidden/>
              </w:rPr>
            </w:r>
            <w:r>
              <w:rPr>
                <w:noProof/>
                <w:webHidden/>
              </w:rPr>
              <w:fldChar w:fldCharType="separate"/>
            </w:r>
            <w:r>
              <w:rPr>
                <w:noProof/>
                <w:webHidden/>
              </w:rPr>
              <w:t>36</w:t>
            </w:r>
            <w:r>
              <w:rPr>
                <w:noProof/>
                <w:webHidden/>
              </w:rPr>
              <w:fldChar w:fldCharType="end"/>
            </w:r>
          </w:hyperlink>
        </w:p>
        <w:p w14:paraId="32841728" w14:textId="0CACCF96"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76" w:history="1">
            <w:r w:rsidRPr="00B40451">
              <w:rPr>
                <w:rStyle w:val="Hyperlink"/>
                <w:noProof/>
              </w:rPr>
              <w:t>D: Implementation Roadmap (Phases)</w:t>
            </w:r>
            <w:r>
              <w:rPr>
                <w:noProof/>
                <w:webHidden/>
              </w:rPr>
              <w:tab/>
            </w:r>
            <w:r>
              <w:rPr>
                <w:noProof/>
                <w:webHidden/>
              </w:rPr>
              <w:fldChar w:fldCharType="begin"/>
            </w:r>
            <w:r>
              <w:rPr>
                <w:noProof/>
                <w:webHidden/>
              </w:rPr>
              <w:instrText xml:space="preserve"> PAGEREF _Toc221187776 \h </w:instrText>
            </w:r>
            <w:r>
              <w:rPr>
                <w:noProof/>
                <w:webHidden/>
              </w:rPr>
            </w:r>
            <w:r>
              <w:rPr>
                <w:noProof/>
                <w:webHidden/>
              </w:rPr>
              <w:fldChar w:fldCharType="separate"/>
            </w:r>
            <w:r>
              <w:rPr>
                <w:noProof/>
                <w:webHidden/>
              </w:rPr>
              <w:t>36</w:t>
            </w:r>
            <w:r>
              <w:rPr>
                <w:noProof/>
                <w:webHidden/>
              </w:rPr>
              <w:fldChar w:fldCharType="end"/>
            </w:r>
          </w:hyperlink>
        </w:p>
        <w:p w14:paraId="107920A4" w14:textId="296DD8AA" w:rsidR="00566391" w:rsidRDefault="00566391">
          <w:pPr>
            <w:pStyle w:val="TOC2"/>
            <w:tabs>
              <w:tab w:val="right" w:leader="dot" w:pos="8630"/>
            </w:tabs>
            <w:rPr>
              <w:rFonts w:asciiTheme="minorHAnsi" w:hAnsiTheme="minorHAnsi" w:cstheme="minorBidi"/>
              <w:noProof/>
              <w:kern w:val="2"/>
              <w14:ligatures w14:val="standardContextual"/>
            </w:rPr>
          </w:pPr>
          <w:hyperlink w:anchor="_Toc221187777" w:history="1">
            <w:r w:rsidRPr="00B40451">
              <w:rPr>
                <w:rStyle w:val="Hyperlink"/>
                <w:noProof/>
              </w:rPr>
              <w:t>E: Quick Reference - Key Dates &amp; Timelines</w:t>
            </w:r>
            <w:r>
              <w:rPr>
                <w:noProof/>
                <w:webHidden/>
              </w:rPr>
              <w:tab/>
            </w:r>
            <w:r>
              <w:rPr>
                <w:noProof/>
                <w:webHidden/>
              </w:rPr>
              <w:fldChar w:fldCharType="begin"/>
            </w:r>
            <w:r>
              <w:rPr>
                <w:noProof/>
                <w:webHidden/>
              </w:rPr>
              <w:instrText xml:space="preserve"> PAGEREF _Toc221187777 \h </w:instrText>
            </w:r>
            <w:r>
              <w:rPr>
                <w:noProof/>
                <w:webHidden/>
              </w:rPr>
            </w:r>
            <w:r>
              <w:rPr>
                <w:noProof/>
                <w:webHidden/>
              </w:rPr>
              <w:fldChar w:fldCharType="separate"/>
            </w:r>
            <w:r>
              <w:rPr>
                <w:noProof/>
                <w:webHidden/>
              </w:rPr>
              <w:t>37</w:t>
            </w:r>
            <w:r>
              <w:rPr>
                <w:noProof/>
                <w:webHidden/>
              </w:rPr>
              <w:fldChar w:fldCharType="end"/>
            </w:r>
          </w:hyperlink>
        </w:p>
        <w:p w14:paraId="738FB1D8" w14:textId="11E5F585" w:rsidR="00CF42A6" w:rsidRDefault="00CF42A6">
          <w:r>
            <w:rPr>
              <w:b/>
              <w:bCs/>
              <w:noProof/>
            </w:rPr>
            <w:fldChar w:fldCharType="end"/>
          </w:r>
        </w:p>
      </w:sdtContent>
    </w:sdt>
    <w:p w14:paraId="4FBCDDCB" w14:textId="77777777" w:rsidR="00A61150" w:rsidRDefault="00000000" w:rsidP="00B07AB7">
      <w:pPr>
        <w:pStyle w:val="Heading1"/>
      </w:pPr>
      <w:bookmarkStart w:id="0" w:name="_Toc221187688"/>
      <w:r>
        <w:lastRenderedPageBreak/>
        <w:t>1. EXECUTIVE SUMMARY</w:t>
      </w:r>
      <w:bookmarkEnd w:id="0"/>
    </w:p>
    <w:p w14:paraId="1B958E23" w14:textId="77777777" w:rsidR="00A61150" w:rsidRDefault="00000000" w:rsidP="00B07AB7">
      <w:proofErr w:type="spellStart"/>
      <w:r>
        <w:t>FindMy</w:t>
      </w:r>
      <w:proofErr w:type="spellEnd"/>
      <w:r>
        <w:t xml:space="preserve"> is a centralized, web-based platform designed to address the critical inefficiency in lost and found item management at the University of Ghana. Currently, students rely on scattered WhatsApp groups, Facebook pages, and informal channels—a fragmented approach that prevents lost items from reaching their rightful owners.</w:t>
      </w:r>
    </w:p>
    <w:p w14:paraId="537AA2F0" w14:textId="77777777" w:rsidR="00A61150" w:rsidRDefault="00000000" w:rsidP="00B07AB7">
      <w:r>
        <w:t>This Software Requirements Specification (SRS) v4.0 provides a comprehensive blueprint for a complete system that combines:</w:t>
      </w:r>
    </w:p>
    <w:p w14:paraId="22C9C34E" w14:textId="77777777" w:rsidR="00A61150" w:rsidRDefault="00000000" w:rsidP="00B07AB7">
      <w:pPr>
        <w:pStyle w:val="ListBullet"/>
      </w:pPr>
      <w:r>
        <w:t>Centralized platform for posting, searching, and claiming lost/found items</w:t>
      </w:r>
    </w:p>
    <w:p w14:paraId="31565350" w14:textId="77777777" w:rsidR="00A61150" w:rsidRDefault="00000000" w:rsidP="00B07AB7">
      <w:pPr>
        <w:pStyle w:val="ListBullet"/>
      </w:pPr>
      <w:r>
        <w:t>Secure, real-time claim negotiation through integrated messaging</w:t>
      </w:r>
    </w:p>
    <w:p w14:paraId="57C704F2" w14:textId="77777777" w:rsidR="00A61150" w:rsidRDefault="00000000" w:rsidP="00B07AB7">
      <w:pPr>
        <w:pStyle w:val="ListBullet"/>
      </w:pPr>
      <w:r>
        <w:t>Ownership verification through documented conversation history</w:t>
      </w:r>
    </w:p>
    <w:p w14:paraId="09158C70" w14:textId="77777777" w:rsidR="00A61150" w:rsidRDefault="00000000" w:rsidP="00B07AB7">
      <w:pPr>
        <w:pStyle w:val="ListBullet"/>
      </w:pPr>
      <w:r>
        <w:t>Admin moderation tools and dispute resolution mechanisms</w:t>
      </w:r>
    </w:p>
    <w:p w14:paraId="1AB953F8" w14:textId="77777777" w:rsidR="00A61150" w:rsidRDefault="00000000" w:rsidP="00B07AB7">
      <w:pPr>
        <w:pStyle w:val="ListBullet"/>
      </w:pPr>
      <w:r>
        <w:t>Role-based access control and comprehensive security measures</w:t>
      </w:r>
    </w:p>
    <w:p w14:paraId="52D71C2C" w14:textId="77777777" w:rsidR="00A61150" w:rsidRDefault="00000000" w:rsidP="00B07AB7">
      <w:r>
        <w:t>The integrated messaging system (activated at claim submission) enables claimants and item finders to communicate directly within the platform, build trust through verification, and coordinate item recovery—all within a secure, auditable environment. This eliminates the need for external communication apps and creates a verifiable record for dispute resolution.</w:t>
      </w:r>
    </w:p>
    <w:p w14:paraId="21609DFA" w14:textId="77777777" w:rsidR="00A61150" w:rsidRDefault="00000000" w:rsidP="00B07AB7">
      <w:r>
        <w:t>This document defines all functional and non-functional requirements, use cases, user stories, data models, constraints, error handling, and acceptance criteria needed to guide development from specification to production-ready system.</w:t>
      </w:r>
    </w:p>
    <w:p w14:paraId="12993912" w14:textId="77777777" w:rsidR="00A61150" w:rsidRDefault="00000000" w:rsidP="00B07AB7">
      <w:r>
        <w:br w:type="page"/>
      </w:r>
    </w:p>
    <w:p w14:paraId="1B2F1253" w14:textId="77777777" w:rsidR="00A61150" w:rsidRDefault="00000000" w:rsidP="00B07AB7">
      <w:pPr>
        <w:pStyle w:val="Heading1"/>
      </w:pPr>
      <w:bookmarkStart w:id="1" w:name="_Toc221187689"/>
      <w:r>
        <w:lastRenderedPageBreak/>
        <w:t>2. PROBLEM STATEMENT &amp; CONTEXT</w:t>
      </w:r>
      <w:bookmarkEnd w:id="1"/>
    </w:p>
    <w:p w14:paraId="77DEC920" w14:textId="77777777" w:rsidR="00A61150" w:rsidRDefault="00000000" w:rsidP="00B07AB7">
      <w:pPr>
        <w:pStyle w:val="Heading2"/>
      </w:pPr>
      <w:bookmarkStart w:id="2" w:name="_Toc221187690"/>
      <w:r>
        <w:t>2.1 Current Situation</w:t>
      </w:r>
      <w:bookmarkEnd w:id="2"/>
    </w:p>
    <w:p w14:paraId="38D6BBB3" w14:textId="77777777" w:rsidR="00A61150" w:rsidRDefault="00000000" w:rsidP="00B07AB7">
      <w:r>
        <w:t xml:space="preserve">Students on the University of Ghana campus currently handle lost and found items through </w:t>
      </w:r>
      <w:r w:rsidRPr="00B07AB7">
        <w:t>informal</w:t>
      </w:r>
      <w:r>
        <w:t>, fragmented channels:</w:t>
      </w:r>
    </w:p>
    <w:p w14:paraId="20EB8B3C" w14:textId="77777777" w:rsidR="00A61150" w:rsidRDefault="00000000" w:rsidP="00B07AB7">
      <w:pPr>
        <w:pStyle w:val="ListBullet"/>
      </w:pPr>
      <w:r>
        <w:t>WhatsApp groups (course-specific, department-specific, or general)</w:t>
      </w:r>
    </w:p>
    <w:p w14:paraId="07494209" w14:textId="77777777" w:rsidR="00A61150" w:rsidRDefault="00000000" w:rsidP="00B07AB7">
      <w:pPr>
        <w:pStyle w:val="ListBullet"/>
      </w:pPr>
      <w:r>
        <w:t xml:space="preserve">Facebook </w:t>
      </w:r>
      <w:r w:rsidRPr="00B07AB7">
        <w:t xml:space="preserve">community </w:t>
      </w:r>
      <w:r>
        <w:t>pages (scattered across multiple groups)</w:t>
      </w:r>
    </w:p>
    <w:p w14:paraId="20770074" w14:textId="77777777" w:rsidR="00A61150" w:rsidRDefault="00000000" w:rsidP="00B07AB7">
      <w:pPr>
        <w:pStyle w:val="ListBullet"/>
      </w:pPr>
      <w:r>
        <w:t>Campus notice boards (limited visibility, no searchability)</w:t>
      </w:r>
    </w:p>
    <w:p w14:paraId="105929ED" w14:textId="77777777" w:rsidR="00A61150" w:rsidRDefault="00000000" w:rsidP="00B07AB7">
      <w:pPr>
        <w:pStyle w:val="ListBullet"/>
      </w:pPr>
      <w:r>
        <w:t>Word-of-mouth and personal networks (inefficient, unreliable)</w:t>
      </w:r>
    </w:p>
    <w:p w14:paraId="47AA1D06" w14:textId="77777777" w:rsidR="00A61150" w:rsidRDefault="00000000" w:rsidP="00B07AB7">
      <w:pPr>
        <w:pStyle w:val="ListBullet"/>
      </w:pPr>
      <w:r>
        <w:t>Email (slow, buried in inboxes, easily lost)</w:t>
      </w:r>
    </w:p>
    <w:p w14:paraId="6428444C" w14:textId="77777777" w:rsidR="00A61150" w:rsidRDefault="00000000" w:rsidP="00B07AB7">
      <w:pPr>
        <w:pStyle w:val="Heading2"/>
      </w:pPr>
      <w:bookmarkStart w:id="3" w:name="_Toc221187691"/>
      <w:r>
        <w:t>2.2 Key Problems</w:t>
      </w:r>
      <w:bookmarkEnd w:id="3"/>
    </w:p>
    <w:p w14:paraId="77D0FEA2" w14:textId="77777777" w:rsidR="00A61150" w:rsidRDefault="00000000" w:rsidP="00B07AB7">
      <w:pPr>
        <w:pStyle w:val="ListBullet"/>
      </w:pPr>
      <w:r>
        <w:t>Information Fragmentation: Not all students belong to the same WhatsApp groups due to different courses, departments, and academic levels. A lost item report posted in one group may never reach the majority of campus.</w:t>
      </w:r>
    </w:p>
    <w:p w14:paraId="27C583B1" w14:textId="77777777" w:rsidR="00A61150" w:rsidRDefault="00000000" w:rsidP="00B07AB7">
      <w:pPr>
        <w:pStyle w:val="ListBullet"/>
      </w:pPr>
      <w:r>
        <w:t>Limited Reach &amp; Visibility: Lost item reports cannot reach all potential finders. Campus is large; information dispersed across channels means valuable items are not recovered.</w:t>
      </w:r>
    </w:p>
    <w:p w14:paraId="5F59D412" w14:textId="77777777" w:rsidR="00A61150" w:rsidRDefault="00000000" w:rsidP="00B07AB7">
      <w:pPr>
        <w:pStyle w:val="ListBullet"/>
      </w:pPr>
      <w:r>
        <w:t>Inefficiency: Students must manually search through multiple groups, pages, and boards to find items. Time-consuming and frustrating.</w:t>
      </w:r>
    </w:p>
    <w:p w14:paraId="1429AE47" w14:textId="77777777" w:rsidR="00A61150" w:rsidRDefault="00000000" w:rsidP="00B07AB7">
      <w:pPr>
        <w:pStyle w:val="ListBullet"/>
      </w:pPr>
      <w:r>
        <w:t>Lack of Verification: No mechanism to verify that someone claiming an item is actually the legitimate owner. No way to ask verification questions securely.</w:t>
      </w:r>
    </w:p>
    <w:p w14:paraId="1E0F9750" w14:textId="77777777" w:rsidR="00A61150" w:rsidRDefault="00000000" w:rsidP="00B07AB7">
      <w:pPr>
        <w:pStyle w:val="ListBullet"/>
      </w:pPr>
      <w:r>
        <w:t>No Centralized Records: No audit trail, no historical data, no way to identify patterns (e.g., "lost items spike near library entrance").</w:t>
      </w:r>
    </w:p>
    <w:p w14:paraId="572C9068" w14:textId="77777777" w:rsidR="00A61150" w:rsidRDefault="00000000" w:rsidP="00B07AB7">
      <w:pPr>
        <w:pStyle w:val="ListBullet"/>
      </w:pPr>
      <w:r>
        <w:t>Privacy Concerns: Direct communication requires sharing personal phone numbers or contact info with strangers. Security and safety risks.</w:t>
      </w:r>
    </w:p>
    <w:p w14:paraId="63ACD666" w14:textId="77777777" w:rsidR="00A61150" w:rsidRDefault="00000000" w:rsidP="00B07AB7">
      <w:pPr>
        <w:pStyle w:val="ListBullet"/>
      </w:pPr>
      <w:r>
        <w:t>Communication Gaps: Once an item is found/claimed, coordination happens outside platform. No record of agreements made.</w:t>
      </w:r>
    </w:p>
    <w:p w14:paraId="78A9E11E" w14:textId="77777777" w:rsidR="00A61150" w:rsidRDefault="00000000" w:rsidP="00B07AB7">
      <w:pPr>
        <w:pStyle w:val="ListBullet"/>
      </w:pPr>
      <w:r>
        <w:t>No Admin Oversight: Campus administration has no visibility into lost/found patterns or ability to address recurring issues.</w:t>
      </w:r>
    </w:p>
    <w:p w14:paraId="282E227A" w14:textId="77777777" w:rsidR="00A61150" w:rsidRDefault="00000000" w:rsidP="00B07AB7">
      <w:pPr>
        <w:pStyle w:val="Heading2"/>
      </w:pPr>
      <w:bookmarkStart w:id="4" w:name="_Toc221187692"/>
      <w:r>
        <w:t>2.3 Impact &amp; Consequences</w:t>
      </w:r>
      <w:bookmarkEnd w:id="4"/>
    </w:p>
    <w:p w14:paraId="0CED6F6D" w14:textId="77777777" w:rsidR="00A61150" w:rsidRDefault="00000000" w:rsidP="00B07AB7">
      <w:r>
        <w:t>Without FindMy:</w:t>
      </w:r>
    </w:p>
    <w:p w14:paraId="0BD8588E" w14:textId="77777777" w:rsidR="00A61150" w:rsidRDefault="00000000" w:rsidP="00B07AB7">
      <w:pPr>
        <w:pStyle w:val="ListBullet"/>
      </w:pPr>
      <w:r>
        <w:t>Students lose valuable personal items (phones, wallets, ID cards, laptops) without recovery options</w:t>
      </w:r>
    </w:p>
    <w:p w14:paraId="05C9FCA8" w14:textId="77777777" w:rsidR="00A61150" w:rsidRDefault="00000000" w:rsidP="00B07AB7">
      <w:pPr>
        <w:pStyle w:val="ListBullet"/>
      </w:pPr>
      <w:r>
        <w:t>Campus community trust diminishes as items disappear without accountability</w:t>
      </w:r>
    </w:p>
    <w:p w14:paraId="30EE6DEF" w14:textId="77777777" w:rsidR="00A61150" w:rsidRDefault="00000000" w:rsidP="00B07AB7">
      <w:pPr>
        <w:pStyle w:val="ListBullet"/>
      </w:pPr>
      <w:r>
        <w:t>Administration lacks data to address high-loss areas or improve campus safety</w:t>
      </w:r>
    </w:p>
    <w:p w14:paraId="45FC2671" w14:textId="77777777" w:rsidR="00A61150" w:rsidRDefault="00000000" w:rsidP="00B07AB7">
      <w:pPr>
        <w:pStyle w:val="ListBullet"/>
      </w:pPr>
      <w:r>
        <w:t>Operational burden on university lost property office (if one exists) increases</w:t>
      </w:r>
    </w:p>
    <w:p w14:paraId="755B94DD" w14:textId="77777777" w:rsidR="00A61150" w:rsidRDefault="00000000" w:rsidP="00B07AB7">
      <w:pPr>
        <w:pStyle w:val="ListBullet"/>
      </w:pPr>
      <w:r>
        <w:t>Student experience and satisfaction with campus infrastructure decreases</w:t>
      </w:r>
    </w:p>
    <w:p w14:paraId="556ADDFE" w14:textId="77777777" w:rsidR="00A61150" w:rsidRDefault="00000000" w:rsidP="00B07AB7">
      <w:pPr>
        <w:pStyle w:val="Heading2"/>
      </w:pPr>
      <w:bookmarkStart w:id="5" w:name="_Toc221187693"/>
      <w:r>
        <w:lastRenderedPageBreak/>
        <w:t>2.4 Solution: FindMy Platform</w:t>
      </w:r>
      <w:bookmarkEnd w:id="5"/>
    </w:p>
    <w:p w14:paraId="7FD32EEA" w14:textId="77777777" w:rsidR="00A61150" w:rsidRDefault="00000000" w:rsidP="00B07AB7">
      <w:r>
        <w:t>FindMy solves these problems by providing a centralized, accessible, trustworthy platform where all students can post, search, and claim lost and found items. The integrated messaging system enables secure claim negotiation without external apps, creating a verifiable record for fraud prevention and dispute resolution.</w:t>
      </w:r>
    </w:p>
    <w:p w14:paraId="63BBB873" w14:textId="77777777" w:rsidR="00A61150" w:rsidRDefault="00000000" w:rsidP="00B07AB7">
      <w:r>
        <w:br w:type="page"/>
      </w:r>
    </w:p>
    <w:p w14:paraId="339FEDEB" w14:textId="77777777" w:rsidR="00A61150" w:rsidRDefault="00000000" w:rsidP="00B07AB7">
      <w:pPr>
        <w:pStyle w:val="Heading1"/>
      </w:pPr>
      <w:bookmarkStart w:id="6" w:name="_Toc221187694"/>
      <w:r>
        <w:lastRenderedPageBreak/>
        <w:t>3. SYSTEM OVERVIEW &amp; OBJECTIVES</w:t>
      </w:r>
      <w:bookmarkEnd w:id="6"/>
    </w:p>
    <w:p w14:paraId="1977178E" w14:textId="77777777" w:rsidR="00A61150" w:rsidRDefault="00000000" w:rsidP="00B07AB7">
      <w:pPr>
        <w:pStyle w:val="Heading2"/>
      </w:pPr>
      <w:bookmarkStart w:id="7" w:name="_Toc221187695"/>
      <w:r>
        <w:t>3.1 Vision Statement</w:t>
      </w:r>
      <w:bookmarkEnd w:id="7"/>
    </w:p>
    <w:p w14:paraId="08CF6B7F" w14:textId="77777777" w:rsidR="00A61150" w:rsidRDefault="00000000" w:rsidP="00B07AB7">
      <w:r>
        <w:t>To create a trusted, accessible, all-in-one platform that reunites students with their lost belongings through secure communication, transparent verification, and collaborative community action.</w:t>
      </w:r>
    </w:p>
    <w:p w14:paraId="185B9080" w14:textId="77777777" w:rsidR="00A61150" w:rsidRDefault="00000000" w:rsidP="00B07AB7">
      <w:pPr>
        <w:pStyle w:val="Heading2"/>
      </w:pPr>
      <w:bookmarkStart w:id="8" w:name="_Toc221187696"/>
      <w:r>
        <w:t>3.2 System Objectives</w:t>
      </w:r>
      <w:bookmarkEnd w:id="8"/>
    </w:p>
    <w:p w14:paraId="0BC33C2B" w14:textId="77777777" w:rsidR="00A61150" w:rsidRDefault="00000000" w:rsidP="00B07AB7">
      <w:pPr>
        <w:pStyle w:val="ListBullet"/>
      </w:pPr>
      <w:r>
        <w:t>Provide a centralized platform for posting, searching, and managing lost/found items</w:t>
      </w:r>
    </w:p>
    <w:p w14:paraId="5BE803E7" w14:textId="77777777" w:rsidR="00A61150" w:rsidRDefault="00000000" w:rsidP="00B07AB7">
      <w:pPr>
        <w:pStyle w:val="ListBullet"/>
      </w:pPr>
      <w:r>
        <w:t>Enable secure, real-time claim negotiation through integrated messaging system</w:t>
      </w:r>
    </w:p>
    <w:p w14:paraId="6EEA9D4A" w14:textId="77777777" w:rsidR="00A61150" w:rsidRDefault="00000000" w:rsidP="00B07AB7">
      <w:pPr>
        <w:pStyle w:val="ListBullet"/>
      </w:pPr>
      <w:r>
        <w:t>Facilitate ownership verification through documented conversation history</w:t>
      </w:r>
    </w:p>
    <w:p w14:paraId="39A1210F" w14:textId="77777777" w:rsidR="00A61150" w:rsidRDefault="00000000" w:rsidP="00B07AB7">
      <w:pPr>
        <w:pStyle w:val="ListBullet"/>
      </w:pPr>
      <w:r>
        <w:t>Maintain comprehensive audit trails for transparency and accountability</w:t>
      </w:r>
    </w:p>
    <w:p w14:paraId="757E1BFB" w14:textId="77777777" w:rsidR="00A61150" w:rsidRDefault="00000000" w:rsidP="00B07AB7">
      <w:pPr>
        <w:pStyle w:val="ListBullet"/>
      </w:pPr>
      <w:r>
        <w:t>Prevent fraud through communication records and admin oversight</w:t>
      </w:r>
    </w:p>
    <w:p w14:paraId="02045CBB" w14:textId="77777777" w:rsidR="00A61150" w:rsidRDefault="00000000" w:rsidP="00B07AB7">
      <w:pPr>
        <w:pStyle w:val="ListBullet"/>
      </w:pPr>
      <w:r>
        <w:t>Build community trust by eliminating need for external communication apps</w:t>
      </w:r>
    </w:p>
    <w:p w14:paraId="7C661ED0" w14:textId="77777777" w:rsidR="00A61150" w:rsidRDefault="00000000" w:rsidP="00B07AB7">
      <w:pPr>
        <w:pStyle w:val="ListBullet"/>
      </w:pPr>
      <w:r>
        <w:t>Provide administrative tools for content moderation and abuse prevention</w:t>
      </w:r>
    </w:p>
    <w:p w14:paraId="74B90A32" w14:textId="77777777" w:rsidR="00A61150" w:rsidRDefault="00000000" w:rsidP="00B07AB7">
      <w:pPr>
        <w:pStyle w:val="ListBullet"/>
      </w:pPr>
      <w:r>
        <w:t>Create data insights to help campus identify and address high-loss areas</w:t>
      </w:r>
    </w:p>
    <w:p w14:paraId="79C92203" w14:textId="77777777" w:rsidR="00A61150" w:rsidRDefault="00000000" w:rsidP="00B07AB7">
      <w:pPr>
        <w:pStyle w:val="Heading2"/>
      </w:pPr>
      <w:bookmarkStart w:id="9" w:name="_Toc221187697"/>
      <w:r>
        <w:t>3.3 Target Users</w:t>
      </w:r>
      <w:bookmarkEnd w:id="9"/>
    </w:p>
    <w:p w14:paraId="342AC50D" w14:textId="77777777" w:rsidR="00A61150" w:rsidRDefault="00000000" w:rsidP="00B07AB7">
      <w:r>
        <w:t>Primary Users:</w:t>
      </w:r>
    </w:p>
    <w:p w14:paraId="67D65637" w14:textId="77777777" w:rsidR="00A61150" w:rsidRDefault="00000000" w:rsidP="00B07AB7">
      <w:pPr>
        <w:pStyle w:val="ListBullet"/>
      </w:pPr>
      <w:r>
        <w:t>Students who have lost items or found items on campus</w:t>
      </w:r>
    </w:p>
    <w:p w14:paraId="24B67BA9" w14:textId="77777777" w:rsidR="00A61150" w:rsidRDefault="00000000" w:rsidP="00B07AB7">
      <w:r>
        <w:t>Secondary Users:</w:t>
      </w:r>
    </w:p>
    <w:p w14:paraId="07B2C9A8" w14:textId="77777777" w:rsidR="00A61150" w:rsidRDefault="00000000" w:rsidP="00B07AB7">
      <w:pPr>
        <w:pStyle w:val="ListBullet"/>
      </w:pPr>
      <w:r>
        <w:t>Campus administrators who need to moderate content and resolve disputes</w:t>
      </w:r>
    </w:p>
    <w:p w14:paraId="70EEDB8A" w14:textId="77777777" w:rsidR="00A61150" w:rsidRDefault="00000000" w:rsidP="00B07AB7">
      <w:pPr>
        <w:pStyle w:val="Heading2"/>
      </w:pPr>
      <w:bookmarkStart w:id="10" w:name="_Toc221187698"/>
      <w:r>
        <w:t>3.4 Scope: In &amp; Out</w:t>
      </w:r>
      <w:bookmarkEnd w:id="10"/>
    </w:p>
    <w:p w14:paraId="16692F1A" w14:textId="77777777" w:rsidR="00A61150" w:rsidRDefault="00000000" w:rsidP="00B07AB7">
      <w:r>
        <w:t>IN SCOPE (Phase 1):</w:t>
      </w:r>
    </w:p>
    <w:p w14:paraId="5C40B68F" w14:textId="77777777" w:rsidR="00A61150" w:rsidRDefault="00000000" w:rsidP="00B07AB7">
      <w:pPr>
        <w:pStyle w:val="ListBullet2"/>
      </w:pPr>
      <w:r>
        <w:t>User registration, authentication, and profile management</w:t>
      </w:r>
    </w:p>
    <w:p w14:paraId="39A87C0B" w14:textId="77777777" w:rsidR="00A61150" w:rsidRDefault="00000000" w:rsidP="00B07AB7">
      <w:pPr>
        <w:pStyle w:val="ListBullet2"/>
      </w:pPr>
      <w:r>
        <w:t>Lost item posting with details and images</w:t>
      </w:r>
    </w:p>
    <w:p w14:paraId="0FAB81A6" w14:textId="77777777" w:rsidR="00A61150" w:rsidRDefault="00000000" w:rsidP="00B07AB7">
      <w:pPr>
        <w:pStyle w:val="ListBullet2"/>
      </w:pPr>
      <w:r>
        <w:t>Found item posting with details and images</w:t>
      </w:r>
    </w:p>
    <w:p w14:paraId="41997401" w14:textId="77777777" w:rsidR="00A61150" w:rsidRDefault="00000000" w:rsidP="00B07AB7">
      <w:pPr>
        <w:pStyle w:val="ListBullet2"/>
      </w:pPr>
      <w:r>
        <w:t>Item search, filtering, and categorization</w:t>
      </w:r>
    </w:p>
    <w:p w14:paraId="370414C5" w14:textId="77777777" w:rsidR="00A61150" w:rsidRDefault="00000000" w:rsidP="00B07AB7">
      <w:pPr>
        <w:pStyle w:val="ListBullet2"/>
      </w:pPr>
      <w:r>
        <w:t>Claim submission and status tracking</w:t>
      </w:r>
    </w:p>
    <w:p w14:paraId="329D8B34" w14:textId="77777777" w:rsidR="00A61150" w:rsidRDefault="00000000" w:rsidP="00B07AB7">
      <w:pPr>
        <w:pStyle w:val="ListBullet2"/>
      </w:pPr>
      <w:r>
        <w:t>Real-time messaging between claimant and finder (post-claim only)</w:t>
      </w:r>
    </w:p>
    <w:p w14:paraId="60F22839" w14:textId="77777777" w:rsidR="00A61150" w:rsidRDefault="00000000" w:rsidP="00B07AB7">
      <w:pPr>
        <w:pStyle w:val="ListBullet2"/>
      </w:pPr>
      <w:r>
        <w:t>Image/media sharing within messages for verification</w:t>
      </w:r>
    </w:p>
    <w:p w14:paraId="44FE06D9" w14:textId="77777777" w:rsidR="00A61150" w:rsidRDefault="00000000" w:rsidP="00B07AB7">
      <w:pPr>
        <w:pStyle w:val="ListBullet2"/>
      </w:pPr>
      <w:r>
        <w:t>Typing indicators and read receipts</w:t>
      </w:r>
    </w:p>
    <w:p w14:paraId="60597B23" w14:textId="77777777" w:rsidR="00A61150" w:rsidRDefault="00000000" w:rsidP="00B07AB7">
      <w:pPr>
        <w:pStyle w:val="ListBullet2"/>
      </w:pPr>
      <w:r>
        <w:t>Message history, archive, and search</w:t>
      </w:r>
    </w:p>
    <w:p w14:paraId="63D5D26B" w14:textId="77777777" w:rsidR="00A61150" w:rsidRDefault="00000000" w:rsidP="00B07AB7">
      <w:pPr>
        <w:pStyle w:val="ListBullet2"/>
      </w:pPr>
      <w:r>
        <w:t>User blocking and message reporting</w:t>
      </w:r>
    </w:p>
    <w:p w14:paraId="1CF63182" w14:textId="77777777" w:rsidR="00A61150" w:rsidRDefault="00000000" w:rsidP="00B07AB7">
      <w:pPr>
        <w:pStyle w:val="ListBullet2"/>
      </w:pPr>
      <w:r>
        <w:t>Admin dashboard with full moderation tools</w:t>
      </w:r>
    </w:p>
    <w:p w14:paraId="2BD60B84" w14:textId="77777777" w:rsidR="00A61150" w:rsidRDefault="00000000" w:rsidP="00B07AB7">
      <w:pPr>
        <w:pStyle w:val="ListBullet2"/>
      </w:pPr>
      <w:r>
        <w:t>Email and in-app notifications</w:t>
      </w:r>
    </w:p>
    <w:p w14:paraId="4D847EC6" w14:textId="77777777" w:rsidR="00A61150" w:rsidRDefault="00000000" w:rsidP="00B07AB7">
      <w:pPr>
        <w:pStyle w:val="ListBullet2"/>
      </w:pPr>
      <w:r>
        <w:t>Dispute resolution through chat review</w:t>
      </w:r>
    </w:p>
    <w:p w14:paraId="6F005821" w14:textId="77777777" w:rsidR="00A61150" w:rsidRDefault="00000000" w:rsidP="00B07AB7">
      <w:pPr>
        <w:pStyle w:val="ListBullet2"/>
      </w:pPr>
      <w:r>
        <w:lastRenderedPageBreak/>
        <w:t>Data retention and GDPR compliance</w:t>
      </w:r>
    </w:p>
    <w:p w14:paraId="7B41E0E5" w14:textId="77777777" w:rsidR="00A61150" w:rsidRDefault="00000000" w:rsidP="00B07AB7">
      <w:r>
        <w:t>OUT OF SCOPE (Future Phases):</w:t>
      </w:r>
    </w:p>
    <w:p w14:paraId="295DBB96" w14:textId="77777777" w:rsidR="00A61150" w:rsidRDefault="00000000" w:rsidP="00B07AB7">
      <w:pPr>
        <w:pStyle w:val="ListBullet2"/>
      </w:pPr>
      <w:r>
        <w:t>Voice/video calls (Phase 2)</w:t>
      </w:r>
    </w:p>
    <w:p w14:paraId="0BF22FDA" w14:textId="77777777" w:rsidR="00A61150" w:rsidRDefault="00000000" w:rsidP="00B07AB7">
      <w:pPr>
        <w:pStyle w:val="ListBullet2"/>
      </w:pPr>
      <w:r>
        <w:t>Group messaging for multiple claims (Phase 2)</w:t>
      </w:r>
    </w:p>
    <w:p w14:paraId="6522872C" w14:textId="77777777" w:rsidR="00A61150" w:rsidRDefault="00000000" w:rsidP="00B07AB7">
      <w:pPr>
        <w:pStyle w:val="ListBullet2"/>
      </w:pPr>
      <w:r>
        <w:t>Mobile app (Phase 2 - currently web-only)</w:t>
      </w:r>
    </w:p>
    <w:p w14:paraId="78A8A009" w14:textId="77777777" w:rsidR="00A61150" w:rsidRDefault="00000000" w:rsidP="00B07AB7">
      <w:pPr>
        <w:pStyle w:val="ListBullet2"/>
      </w:pPr>
      <w:r>
        <w:t>AI-based image recognition for item matching (Phase 2)</w:t>
      </w:r>
    </w:p>
    <w:p w14:paraId="78107F8A" w14:textId="77777777" w:rsidR="00A61150" w:rsidRDefault="00000000" w:rsidP="00B07AB7">
      <w:pPr>
        <w:pStyle w:val="ListBullet2"/>
      </w:pPr>
      <w:r>
        <w:t>Payment/escrow services for item delivery</w:t>
      </w:r>
    </w:p>
    <w:p w14:paraId="2BF9BE28" w14:textId="77777777" w:rsidR="00A61150" w:rsidRDefault="00000000" w:rsidP="00B07AB7">
      <w:pPr>
        <w:pStyle w:val="ListBullet2"/>
      </w:pPr>
      <w:r>
        <w:t>Shipping or logistics coordination</w:t>
      </w:r>
    </w:p>
    <w:p w14:paraId="2700C319" w14:textId="77777777" w:rsidR="00A61150" w:rsidRDefault="00000000" w:rsidP="00B07AB7">
      <w:pPr>
        <w:pStyle w:val="ListBullet2"/>
      </w:pPr>
      <w:r>
        <w:t>Integration with university lost property office (Phase 2)</w:t>
      </w:r>
    </w:p>
    <w:p w14:paraId="63496342" w14:textId="77777777" w:rsidR="00A61150" w:rsidRDefault="00000000" w:rsidP="00B07AB7">
      <w:pPr>
        <w:pStyle w:val="ListBullet2"/>
      </w:pPr>
      <w:r>
        <w:t>Single sign-on with university system (Phase 2)</w:t>
      </w:r>
    </w:p>
    <w:p w14:paraId="1171B844" w14:textId="77777777" w:rsidR="00A61150" w:rsidRDefault="00000000" w:rsidP="00B07AB7">
      <w:r>
        <w:br w:type="page"/>
      </w:r>
    </w:p>
    <w:p w14:paraId="52B6C1A6" w14:textId="77777777" w:rsidR="00A61150" w:rsidRDefault="00000000" w:rsidP="00B07AB7">
      <w:pPr>
        <w:pStyle w:val="Heading1"/>
      </w:pPr>
      <w:bookmarkStart w:id="11" w:name="_Toc221187699"/>
      <w:r>
        <w:lastRenderedPageBreak/>
        <w:t>4. FUNCTIONAL REQUIREMENTS</w:t>
      </w:r>
      <w:bookmarkEnd w:id="11"/>
    </w:p>
    <w:p w14:paraId="482FD8F1" w14:textId="77777777" w:rsidR="00A61150" w:rsidRDefault="00000000" w:rsidP="00B07AB7">
      <w:pPr>
        <w:pStyle w:val="Heading2"/>
      </w:pPr>
      <w:bookmarkStart w:id="12" w:name="_Toc221187700"/>
      <w:r>
        <w:t>4.1 USER MANAGEMENT</w:t>
      </w:r>
      <w:bookmarkEnd w:id="12"/>
    </w:p>
    <w:p w14:paraId="6EA27502" w14:textId="77777777" w:rsidR="00A61150" w:rsidRDefault="00000000" w:rsidP="00B07AB7">
      <w:pPr>
        <w:pStyle w:val="Heading3"/>
      </w:pPr>
      <w:bookmarkStart w:id="13" w:name="_Toc221187701"/>
      <w:r>
        <w:t>FR-1.1: User Registration</w:t>
      </w:r>
      <w:bookmarkEnd w:id="13"/>
    </w:p>
    <w:p w14:paraId="696FB74C" w14:textId="77777777" w:rsidR="00A61150" w:rsidRDefault="00000000" w:rsidP="00B07AB7">
      <w:pPr>
        <w:pStyle w:val="ListBullet"/>
      </w:pPr>
      <w:r>
        <w:t>Students can create an account using name, student ID, email, and password</w:t>
      </w:r>
    </w:p>
    <w:p w14:paraId="7DD7DC43" w14:textId="77777777" w:rsidR="00A61150" w:rsidRDefault="00000000" w:rsidP="00B07AB7">
      <w:pPr>
        <w:pStyle w:val="ListBullet"/>
      </w:pPr>
      <w:r>
        <w:t>Email must be valid university email (*.ug.edu.gh domain)</w:t>
      </w:r>
    </w:p>
    <w:p w14:paraId="5D29E7A1" w14:textId="77777777" w:rsidR="00A61150" w:rsidRDefault="00000000" w:rsidP="00B07AB7">
      <w:pPr>
        <w:pStyle w:val="ListBullet"/>
      </w:pPr>
      <w:r>
        <w:t>Student ID must be validated against university database</w:t>
      </w:r>
    </w:p>
    <w:p w14:paraId="2BA7FDE8" w14:textId="77777777" w:rsidR="00A61150" w:rsidRDefault="00000000" w:rsidP="00B07AB7">
      <w:pPr>
        <w:pStyle w:val="ListBullet"/>
      </w:pPr>
      <w:r>
        <w:t>Duplicate email prevention: system rejects registration with existing email</w:t>
      </w:r>
    </w:p>
    <w:p w14:paraId="66C46EC4" w14:textId="77777777" w:rsidR="00A61150" w:rsidRDefault="00000000" w:rsidP="00B07AB7">
      <w:pPr>
        <w:pStyle w:val="ListBullet"/>
      </w:pPr>
      <w:r>
        <w:t>Password must meet complexity requirements: min 8 characters, 1 uppercase, 1 lowercase, 1 number, 1 special character</w:t>
      </w:r>
    </w:p>
    <w:p w14:paraId="18DA4BF8" w14:textId="77777777" w:rsidR="00A61150" w:rsidRDefault="00000000" w:rsidP="00B07AB7">
      <w:pPr>
        <w:pStyle w:val="ListBullet"/>
      </w:pPr>
      <w:r>
        <w:t>After registration, user receives confirmation email with verification link</w:t>
      </w:r>
    </w:p>
    <w:p w14:paraId="09A118C0" w14:textId="77777777" w:rsidR="00A61150" w:rsidRDefault="00000000" w:rsidP="00B07AB7">
      <w:pPr>
        <w:pStyle w:val="ListBullet"/>
      </w:pPr>
      <w:r>
        <w:t>Email must be verified before account is activated (link valid 24 hours)</w:t>
      </w:r>
    </w:p>
    <w:p w14:paraId="043F454F" w14:textId="77777777" w:rsidR="00A61150" w:rsidRDefault="00000000" w:rsidP="00B07AB7">
      <w:pPr>
        <w:pStyle w:val="ListBullet"/>
      </w:pPr>
      <w:r>
        <w:t>Account creation logged for audit trail</w:t>
      </w:r>
    </w:p>
    <w:p w14:paraId="0A52AD16" w14:textId="77777777" w:rsidR="00A61150" w:rsidRDefault="00000000" w:rsidP="00B07AB7">
      <w:pPr>
        <w:pStyle w:val="Heading3"/>
      </w:pPr>
      <w:bookmarkStart w:id="14" w:name="_Toc221187702"/>
      <w:r>
        <w:t>FR-1.2: User Login &amp; Session Management</w:t>
      </w:r>
      <w:bookmarkEnd w:id="14"/>
    </w:p>
    <w:p w14:paraId="20C6E01D" w14:textId="77777777" w:rsidR="00A61150" w:rsidRDefault="00000000" w:rsidP="00B07AB7">
      <w:pPr>
        <w:pStyle w:val="ListBullet"/>
      </w:pPr>
      <w:r>
        <w:t>Users can log in with email and password</w:t>
      </w:r>
    </w:p>
    <w:p w14:paraId="08907814" w14:textId="77777777" w:rsidR="00A61150" w:rsidRDefault="00000000" w:rsidP="00B07AB7">
      <w:pPr>
        <w:pStyle w:val="ListBullet"/>
      </w:pPr>
      <w:r>
        <w:t>Failed login attempts logged (max 5 attempts before 15-minute account lockout)</w:t>
      </w:r>
    </w:p>
    <w:p w14:paraId="295B4BF1" w14:textId="77777777" w:rsidR="00A61150" w:rsidRDefault="00000000" w:rsidP="00B07AB7">
      <w:pPr>
        <w:pStyle w:val="ListBullet"/>
      </w:pPr>
      <w:r>
        <w:t>Successful login creates session token valid for 24 hours</w:t>
      </w:r>
    </w:p>
    <w:p w14:paraId="2E7D2AA1" w14:textId="77777777" w:rsidR="00A61150" w:rsidRDefault="00000000" w:rsidP="00B07AB7">
      <w:pPr>
        <w:pStyle w:val="ListBullet"/>
      </w:pPr>
      <w:r>
        <w:t>Sessions can be terminated by user logout or automatic timeout</w:t>
      </w:r>
    </w:p>
    <w:p w14:paraId="12D9204F" w14:textId="77777777" w:rsidR="00A61150" w:rsidRDefault="00000000" w:rsidP="00B07AB7">
      <w:pPr>
        <w:pStyle w:val="ListBullet"/>
      </w:pPr>
      <w:r>
        <w:t>Password reset via email link (link valid 1 hour)</w:t>
      </w:r>
    </w:p>
    <w:p w14:paraId="2EB9248F" w14:textId="77777777" w:rsidR="00A61150" w:rsidRDefault="00000000" w:rsidP="00B07AB7">
      <w:pPr>
        <w:pStyle w:val="ListBullet"/>
      </w:pPr>
      <w:r>
        <w:t>Password change requires current password verification</w:t>
      </w:r>
    </w:p>
    <w:p w14:paraId="0FBC3BB9" w14:textId="77777777" w:rsidR="00A61150" w:rsidRDefault="00000000" w:rsidP="00B07AB7">
      <w:pPr>
        <w:pStyle w:val="ListBullet"/>
      </w:pPr>
      <w:r>
        <w:t>Login/logout events logged for security audit</w:t>
      </w:r>
    </w:p>
    <w:p w14:paraId="434BDD68" w14:textId="77777777" w:rsidR="00A61150" w:rsidRDefault="00000000" w:rsidP="00B07AB7">
      <w:pPr>
        <w:pStyle w:val="ListBullet"/>
      </w:pPr>
      <w:r>
        <w:t>Multi-session handling: user can be logged in from multiple devices</w:t>
      </w:r>
    </w:p>
    <w:p w14:paraId="5079B745" w14:textId="77777777" w:rsidR="00A61150" w:rsidRDefault="00000000" w:rsidP="00B07AB7">
      <w:pPr>
        <w:pStyle w:val="Heading3"/>
      </w:pPr>
      <w:bookmarkStart w:id="15" w:name="_Toc221187703"/>
      <w:r>
        <w:t>FR-1.3: User Profile Management</w:t>
      </w:r>
      <w:bookmarkEnd w:id="15"/>
    </w:p>
    <w:p w14:paraId="6878BFC2" w14:textId="77777777" w:rsidR="00A61150" w:rsidRDefault="00000000" w:rsidP="00B07AB7">
      <w:pPr>
        <w:pStyle w:val="ListBullet"/>
      </w:pPr>
      <w:r>
        <w:t>Users can view and edit profile (name, email, phone number, profile picture)</w:t>
      </w:r>
    </w:p>
    <w:p w14:paraId="7B6172AE" w14:textId="77777777" w:rsidR="00A61150" w:rsidRDefault="00000000" w:rsidP="00B07AB7">
      <w:pPr>
        <w:pStyle w:val="ListBullet"/>
      </w:pPr>
      <w:r>
        <w:t>Users can change password with current password verification</w:t>
      </w:r>
    </w:p>
    <w:p w14:paraId="64796B0E" w14:textId="77777777" w:rsidR="00A61150" w:rsidRDefault="00000000" w:rsidP="00B07AB7">
      <w:pPr>
        <w:pStyle w:val="ListBullet"/>
      </w:pPr>
      <w:r>
        <w:t>Users can view their posting history (all lost and found items posted)</w:t>
      </w:r>
    </w:p>
    <w:p w14:paraId="210CDD04" w14:textId="77777777" w:rsidR="00A61150" w:rsidRDefault="00000000" w:rsidP="00B07AB7">
      <w:pPr>
        <w:pStyle w:val="ListBullet"/>
      </w:pPr>
      <w:r>
        <w:t>Users can view their claim history (all claims submitted and their status)</w:t>
      </w:r>
    </w:p>
    <w:p w14:paraId="0587AFA2" w14:textId="77777777" w:rsidR="00A61150" w:rsidRDefault="00000000" w:rsidP="00B07AB7">
      <w:pPr>
        <w:pStyle w:val="ListBullet"/>
      </w:pPr>
      <w:r>
        <w:t>Users can view their notification preferences and customize settings</w:t>
      </w:r>
    </w:p>
    <w:p w14:paraId="416990C6" w14:textId="77777777" w:rsidR="00A61150" w:rsidRDefault="00000000" w:rsidP="00B07AB7">
      <w:pPr>
        <w:pStyle w:val="ListBullet"/>
      </w:pPr>
      <w:r>
        <w:t>Users can access blocked user list and unblock anytime</w:t>
      </w:r>
    </w:p>
    <w:p w14:paraId="09E3DB3E" w14:textId="77777777" w:rsidR="00A61150" w:rsidRDefault="00000000" w:rsidP="00B07AB7">
      <w:pPr>
        <w:pStyle w:val="ListBullet"/>
      </w:pPr>
      <w:r>
        <w:t>Users can delete account (data anonymized after 30 days, audit log retained)</w:t>
      </w:r>
    </w:p>
    <w:p w14:paraId="055E8ECD" w14:textId="77777777" w:rsidR="00A61150" w:rsidRDefault="00000000" w:rsidP="00B07AB7">
      <w:pPr>
        <w:pStyle w:val="Heading2"/>
      </w:pPr>
      <w:bookmarkStart w:id="16" w:name="_Toc221187704"/>
      <w:r>
        <w:t>4.2 ITEM MANAGEMENT</w:t>
      </w:r>
      <w:bookmarkEnd w:id="16"/>
    </w:p>
    <w:p w14:paraId="17990792" w14:textId="77777777" w:rsidR="00A61150" w:rsidRDefault="00000000" w:rsidP="00B07AB7">
      <w:pPr>
        <w:pStyle w:val="Heading3"/>
      </w:pPr>
      <w:bookmarkStart w:id="17" w:name="_Toc221187705"/>
      <w:r>
        <w:t>FR-2.1: Post Lost Item</w:t>
      </w:r>
      <w:bookmarkEnd w:id="17"/>
    </w:p>
    <w:p w14:paraId="64C42F3F" w14:textId="77777777" w:rsidR="00A61150" w:rsidRDefault="00000000" w:rsidP="00B07AB7">
      <w:pPr>
        <w:pStyle w:val="ListBullet"/>
      </w:pPr>
      <w:r>
        <w:t>Logged-in users can post a lost item with: item name, category, description, date lost, location lost</w:t>
      </w:r>
    </w:p>
    <w:p w14:paraId="55558177" w14:textId="77777777" w:rsidR="00A61150" w:rsidRDefault="00000000" w:rsidP="00B07AB7">
      <w:pPr>
        <w:pStyle w:val="ListBullet"/>
      </w:pPr>
      <w:r>
        <w:t>Description required (min 20 characters, max 2000 characters)</w:t>
      </w:r>
    </w:p>
    <w:p w14:paraId="4C549C8E" w14:textId="77777777" w:rsidR="00A61150" w:rsidRDefault="00000000" w:rsidP="00B07AB7">
      <w:pPr>
        <w:pStyle w:val="ListBullet"/>
      </w:pPr>
      <w:r>
        <w:lastRenderedPageBreak/>
        <w:t>Category must be selected from predefined list (Phones, ID Cards, Bags, Books, Clothing, Keys, Accessories, Other)</w:t>
      </w:r>
    </w:p>
    <w:p w14:paraId="6506C3C2" w14:textId="77777777" w:rsidR="00A61150" w:rsidRDefault="00000000" w:rsidP="00B07AB7">
      <w:pPr>
        <w:pStyle w:val="ListBullet"/>
      </w:pPr>
      <w:r>
        <w:t>Location must be selected from campus locations or free-text (admin approved for new locations)</w:t>
      </w:r>
    </w:p>
    <w:p w14:paraId="4F90D0F4" w14:textId="77777777" w:rsidR="00A61150" w:rsidRDefault="00000000" w:rsidP="00B07AB7">
      <w:pPr>
        <w:pStyle w:val="ListBullet"/>
      </w:pPr>
      <w:r>
        <w:t>Optional fields: up to 5 images (JPG/PNG, max 5MB each), reward offered (yes/no), contact preference</w:t>
      </w:r>
    </w:p>
    <w:p w14:paraId="01ACF490" w14:textId="77777777" w:rsidR="00A61150" w:rsidRDefault="00000000" w:rsidP="00B07AB7">
      <w:pPr>
        <w:pStyle w:val="ListBullet"/>
      </w:pPr>
      <w:r>
        <w:t>System generates unique item ID upon successful submission</w:t>
      </w:r>
    </w:p>
    <w:p w14:paraId="632EFC92" w14:textId="77777777" w:rsidR="00A61150" w:rsidRDefault="00000000" w:rsidP="00B07AB7">
      <w:pPr>
        <w:pStyle w:val="ListBullet"/>
      </w:pPr>
      <w:r>
        <w:t>Item status defaults to "Lost" and is immediately visible to all users</w:t>
      </w:r>
    </w:p>
    <w:p w14:paraId="1C9C5917" w14:textId="77777777" w:rsidR="00A61150" w:rsidRDefault="00000000" w:rsidP="00B07AB7">
      <w:pPr>
        <w:pStyle w:val="ListBullet"/>
      </w:pPr>
      <w:r>
        <w:t>User receives confirmation email with item ID and shareable link</w:t>
      </w:r>
    </w:p>
    <w:p w14:paraId="35128EFD" w14:textId="77777777" w:rsidR="00A61150" w:rsidRDefault="00000000" w:rsidP="00B07AB7">
      <w:pPr>
        <w:pStyle w:val="ListBullet"/>
      </w:pPr>
      <w:r>
        <w:t>Items auto-expire from active listing after 60 days (moved to archive)</w:t>
      </w:r>
    </w:p>
    <w:p w14:paraId="24044C44" w14:textId="77777777" w:rsidR="00A61150" w:rsidRDefault="00000000" w:rsidP="00B07AB7">
      <w:pPr>
        <w:pStyle w:val="ListBullet"/>
      </w:pPr>
      <w:r>
        <w:t>Item owner can mark as resolved anytime, moving to archive immediately</w:t>
      </w:r>
    </w:p>
    <w:p w14:paraId="53EE83B3" w14:textId="77777777" w:rsidR="00A61150" w:rsidRDefault="00000000" w:rsidP="00B07AB7">
      <w:pPr>
        <w:pStyle w:val="Heading3"/>
      </w:pPr>
      <w:bookmarkStart w:id="18" w:name="_Toc221187706"/>
      <w:r>
        <w:t>FR-2.2: Post Found Item</w:t>
      </w:r>
      <w:bookmarkEnd w:id="18"/>
    </w:p>
    <w:p w14:paraId="003F504F" w14:textId="77777777" w:rsidR="00A61150" w:rsidRDefault="00000000" w:rsidP="00B07AB7">
      <w:pPr>
        <w:pStyle w:val="ListBullet"/>
      </w:pPr>
      <w:r>
        <w:t>Logged-in users can post a found item with: item name, category, description, date found, location found</w:t>
      </w:r>
    </w:p>
    <w:p w14:paraId="17F897DB" w14:textId="77777777" w:rsidR="00A61150" w:rsidRDefault="00000000" w:rsidP="00B07AB7">
      <w:pPr>
        <w:pStyle w:val="ListBullet"/>
      </w:pPr>
      <w:r>
        <w:t>Description required (min 20 characters, max 2000 characters)</w:t>
      </w:r>
    </w:p>
    <w:p w14:paraId="36E66608" w14:textId="77777777" w:rsidR="00A61150" w:rsidRDefault="00000000" w:rsidP="00B07AB7">
      <w:pPr>
        <w:pStyle w:val="ListBullet"/>
      </w:pPr>
      <w:r>
        <w:t>Category must be selected from predefined list</w:t>
      </w:r>
    </w:p>
    <w:p w14:paraId="3FE50EF7" w14:textId="77777777" w:rsidR="00A61150" w:rsidRDefault="00000000" w:rsidP="00B07AB7">
      <w:pPr>
        <w:pStyle w:val="ListBullet"/>
      </w:pPr>
      <w:r>
        <w:t>Location must be selected or free-text approved</w:t>
      </w:r>
    </w:p>
    <w:p w14:paraId="517BDF6A" w14:textId="77777777" w:rsidR="00A61150" w:rsidRDefault="00000000" w:rsidP="00B07AB7">
      <w:pPr>
        <w:pStyle w:val="ListBullet"/>
      </w:pPr>
      <w:r>
        <w:t>Optional fields: up to 5 images (JPG/PNG, max 5MB each), contact preference</w:t>
      </w:r>
    </w:p>
    <w:p w14:paraId="1836BC81" w14:textId="77777777" w:rsidR="00A61150" w:rsidRDefault="00000000" w:rsidP="00B07AB7">
      <w:pPr>
        <w:pStyle w:val="ListBullet"/>
      </w:pPr>
      <w:r>
        <w:t>System generates unique item ID</w:t>
      </w:r>
    </w:p>
    <w:p w14:paraId="06EA4FEC" w14:textId="77777777" w:rsidR="00A61150" w:rsidRDefault="00000000" w:rsidP="00B07AB7">
      <w:pPr>
        <w:pStyle w:val="ListBullet"/>
      </w:pPr>
      <w:r>
        <w:t>Item status defaults to "Found" and is immediately visible to all users</w:t>
      </w:r>
    </w:p>
    <w:p w14:paraId="6608C6E8" w14:textId="77777777" w:rsidR="00A61150" w:rsidRDefault="00000000" w:rsidP="00B07AB7">
      <w:pPr>
        <w:pStyle w:val="ListBullet"/>
      </w:pPr>
      <w:r>
        <w:t>Finder receives confirmation email with item ID and shareable link</w:t>
      </w:r>
    </w:p>
    <w:p w14:paraId="79C398A1" w14:textId="77777777" w:rsidR="00A61150" w:rsidRDefault="00000000" w:rsidP="00B07AB7">
      <w:pPr>
        <w:pStyle w:val="ListBullet"/>
      </w:pPr>
      <w:r>
        <w:t>Items auto-expire from active listing after 90 days (moved to archive)</w:t>
      </w:r>
    </w:p>
    <w:p w14:paraId="5FC35D56" w14:textId="77777777" w:rsidR="00A61150" w:rsidRDefault="00000000" w:rsidP="00B07AB7">
      <w:pPr>
        <w:pStyle w:val="ListBullet"/>
      </w:pPr>
      <w:r>
        <w:t>Finder can update item status when claim is accepted</w:t>
      </w:r>
    </w:p>
    <w:p w14:paraId="64E08807" w14:textId="77777777" w:rsidR="00A61150" w:rsidRDefault="00000000" w:rsidP="00B07AB7">
      <w:pPr>
        <w:pStyle w:val="Heading3"/>
      </w:pPr>
      <w:bookmarkStart w:id="19" w:name="_Toc221187707"/>
      <w:r>
        <w:t>FR-2.3: View &amp; Search Items</w:t>
      </w:r>
      <w:bookmarkEnd w:id="19"/>
    </w:p>
    <w:p w14:paraId="14CF61F1" w14:textId="77777777" w:rsidR="00A61150" w:rsidRDefault="00000000" w:rsidP="00B07AB7">
      <w:pPr>
        <w:pStyle w:val="ListBullet"/>
      </w:pPr>
      <w:r>
        <w:t>Users can view all active lost items and all active found items</w:t>
      </w:r>
    </w:p>
    <w:p w14:paraId="72ED1584" w14:textId="77777777" w:rsidR="00A61150" w:rsidRDefault="00000000" w:rsidP="00B07AB7">
      <w:pPr>
        <w:pStyle w:val="ListBullet"/>
      </w:pPr>
      <w:r>
        <w:t>Full-text search across item names, descriptions, and keywords</w:t>
      </w:r>
    </w:p>
    <w:p w14:paraId="0C5F6749" w14:textId="77777777" w:rsidR="00A61150" w:rsidRDefault="00000000" w:rsidP="00B07AB7">
      <w:pPr>
        <w:pStyle w:val="ListBullet"/>
      </w:pPr>
      <w:r>
        <w:t>Search is case-insensitive and returns results within 1 second</w:t>
      </w:r>
    </w:p>
    <w:p w14:paraId="430A1896" w14:textId="77777777" w:rsidR="00A61150" w:rsidRDefault="00000000" w:rsidP="00B07AB7">
      <w:pPr>
        <w:pStyle w:val="ListBullet"/>
      </w:pPr>
      <w:r>
        <w:t>Filter by: category, status (Lost/Found/Claimed), date range, location</w:t>
      </w:r>
    </w:p>
    <w:p w14:paraId="755E0DC0" w14:textId="77777777" w:rsidR="00A61150" w:rsidRDefault="00000000" w:rsidP="00B07AB7">
      <w:pPr>
        <w:pStyle w:val="ListBullet"/>
      </w:pPr>
      <w:r>
        <w:t>Sort by: date posted (newest/oldest), category (A-Z), location (A-Z)</w:t>
      </w:r>
    </w:p>
    <w:p w14:paraId="34428818" w14:textId="77777777" w:rsidR="00A61150" w:rsidRDefault="00000000" w:rsidP="00B07AB7">
      <w:pPr>
        <w:pStyle w:val="ListBullet"/>
      </w:pPr>
      <w:r>
        <w:t>Pagination: 10 items per page with navigation controls</w:t>
      </w:r>
    </w:p>
    <w:p w14:paraId="776BD89B" w14:textId="77777777" w:rsidR="00A61150" w:rsidRDefault="00000000" w:rsidP="00B07AB7">
      <w:pPr>
        <w:pStyle w:val="ListBullet"/>
      </w:pPr>
      <w:r>
        <w:t>Each item displays: name, category, description, date, location, poster name (no contact info), image count, status label</w:t>
      </w:r>
    </w:p>
    <w:p w14:paraId="7F61B4FB" w14:textId="77777777" w:rsidR="00A61150" w:rsidRDefault="00000000" w:rsidP="00B07AB7">
      <w:pPr>
        <w:pStyle w:val="ListBullet"/>
      </w:pPr>
      <w:r>
        <w:t>Search results show relevance ranking</w:t>
      </w:r>
    </w:p>
    <w:p w14:paraId="6268F8FE" w14:textId="77777777" w:rsidR="00A61150" w:rsidRDefault="00000000" w:rsidP="00B07AB7">
      <w:pPr>
        <w:pStyle w:val="ListBullet"/>
      </w:pPr>
      <w:r>
        <w:t>Related items section shows 3 similar items by category/location</w:t>
      </w:r>
    </w:p>
    <w:p w14:paraId="70251332" w14:textId="77777777" w:rsidR="00A61150" w:rsidRDefault="00000000" w:rsidP="00B07AB7">
      <w:pPr>
        <w:pStyle w:val="Heading3"/>
      </w:pPr>
      <w:bookmarkStart w:id="20" w:name="_Toc221187708"/>
      <w:r>
        <w:t>FR-2.4: Item Details Page</w:t>
      </w:r>
      <w:bookmarkEnd w:id="20"/>
    </w:p>
    <w:p w14:paraId="595E46B8" w14:textId="77777777" w:rsidR="00A61150" w:rsidRDefault="00000000" w:rsidP="00B07AB7">
      <w:pPr>
        <w:pStyle w:val="ListBullet"/>
      </w:pPr>
      <w:r>
        <w:t>Full item information displayed: all details, all images, poster profile (name, verification badge)</w:t>
      </w:r>
    </w:p>
    <w:p w14:paraId="10CBEDDE" w14:textId="77777777" w:rsidR="00A61150" w:rsidRDefault="00000000" w:rsidP="00B07AB7">
      <w:pPr>
        <w:pStyle w:val="ListBullet"/>
      </w:pPr>
      <w:r>
        <w:lastRenderedPageBreak/>
        <w:t>Contact options: "Request More Info" button, messaging option (only if claim exists)</w:t>
      </w:r>
    </w:p>
    <w:p w14:paraId="7A711C23" w14:textId="77777777" w:rsidR="00A61150" w:rsidRDefault="00000000" w:rsidP="00B07AB7">
      <w:pPr>
        <w:pStyle w:val="ListBullet"/>
      </w:pPr>
      <w:r>
        <w:t>Item status clearly displayed with badge (Lost, Found, Claimed)</w:t>
      </w:r>
    </w:p>
    <w:p w14:paraId="60515749" w14:textId="77777777" w:rsidR="00A61150" w:rsidRDefault="00000000" w:rsidP="00B07AB7">
      <w:pPr>
        <w:pStyle w:val="ListBullet"/>
      </w:pPr>
      <w:r>
        <w:t>Timestamp showing when item was posted, in user's local timezone</w:t>
      </w:r>
    </w:p>
    <w:p w14:paraId="2B8E6D01" w14:textId="77777777" w:rsidR="00A61150" w:rsidRDefault="00000000" w:rsidP="00B07AB7">
      <w:pPr>
        <w:pStyle w:val="ListBullet"/>
      </w:pPr>
      <w:r>
        <w:t>View count showing how many users have viewed the item</w:t>
      </w:r>
    </w:p>
    <w:p w14:paraId="11F87EE8" w14:textId="77777777" w:rsidR="00A61150" w:rsidRDefault="00000000" w:rsidP="00B07AB7">
      <w:pPr>
        <w:pStyle w:val="ListBullet"/>
      </w:pPr>
      <w:r>
        <w:t>If user posted the item: edit and delete options available</w:t>
      </w:r>
    </w:p>
    <w:p w14:paraId="05293EF6" w14:textId="77777777" w:rsidR="00A61150" w:rsidRDefault="00000000" w:rsidP="00B07AB7">
      <w:pPr>
        <w:pStyle w:val="ListBullet"/>
      </w:pPr>
      <w:r>
        <w:t>Edit allows changing description and images (status remains same)</w:t>
      </w:r>
    </w:p>
    <w:p w14:paraId="1A610B15" w14:textId="77777777" w:rsidR="00A61150" w:rsidRDefault="00000000" w:rsidP="00B07AB7">
      <w:pPr>
        <w:pStyle w:val="ListBullet"/>
      </w:pPr>
      <w:r>
        <w:t>Delete removes item permanently and notifies all claimants</w:t>
      </w:r>
    </w:p>
    <w:p w14:paraId="17F2E273" w14:textId="77777777" w:rsidR="00A61150" w:rsidRDefault="00000000" w:rsidP="00B07AB7">
      <w:pPr>
        <w:pStyle w:val="ListBullet"/>
      </w:pPr>
      <w:r>
        <w:t>Related items section shows up to 3 similar items by category/location</w:t>
      </w:r>
    </w:p>
    <w:p w14:paraId="5BE603A2" w14:textId="77777777" w:rsidR="00A61150" w:rsidRDefault="00000000" w:rsidP="00B07AB7">
      <w:pPr>
        <w:pStyle w:val="ListBullet"/>
      </w:pPr>
      <w:r>
        <w:t>User can share item via link or social media (social links only, no login required to view)</w:t>
      </w:r>
    </w:p>
    <w:p w14:paraId="22263DFD" w14:textId="77777777" w:rsidR="00A61150" w:rsidRDefault="00000000" w:rsidP="00B07AB7">
      <w:pPr>
        <w:pStyle w:val="Heading2"/>
      </w:pPr>
      <w:bookmarkStart w:id="21" w:name="_Toc221187709"/>
      <w:r>
        <w:t>4.3 CLAIM MANAGEMENT</w:t>
      </w:r>
      <w:bookmarkEnd w:id="21"/>
    </w:p>
    <w:p w14:paraId="3024C81C" w14:textId="77777777" w:rsidR="00A61150" w:rsidRDefault="00000000" w:rsidP="00B07AB7">
      <w:pPr>
        <w:pStyle w:val="Heading3"/>
      </w:pPr>
      <w:bookmarkStart w:id="22" w:name="_Toc221187710"/>
      <w:r>
        <w:t>FR-3.1: Submit Claim</w:t>
      </w:r>
      <w:bookmarkEnd w:id="22"/>
    </w:p>
    <w:p w14:paraId="0E1DB2AA" w14:textId="77777777" w:rsidR="00A61150" w:rsidRDefault="00000000" w:rsidP="00B07AB7">
      <w:pPr>
        <w:pStyle w:val="ListBullet"/>
      </w:pPr>
      <w:r>
        <w:t>User can click "Claim Item" button on a found item to submit claim</w:t>
      </w:r>
    </w:p>
    <w:p w14:paraId="245BEB17" w14:textId="77777777" w:rsidR="00A61150" w:rsidRDefault="00000000" w:rsidP="00B07AB7">
      <w:pPr>
        <w:pStyle w:val="ListBullet"/>
      </w:pPr>
      <w:r>
        <w:t>Claim form requires: reason for claim (min 10 chars, max 500 chars), optional supporting details</w:t>
      </w:r>
    </w:p>
    <w:p w14:paraId="7556A832" w14:textId="77777777" w:rsidR="00A61150" w:rsidRDefault="00000000" w:rsidP="00B07AB7">
      <w:pPr>
        <w:pStyle w:val="ListBullet"/>
      </w:pPr>
      <w:r>
        <w:t>System prevents multiple active claims by same user on same item</w:t>
      </w:r>
    </w:p>
    <w:p w14:paraId="187F7403" w14:textId="77777777" w:rsidR="00A61150" w:rsidRDefault="00000000" w:rsidP="00B07AB7">
      <w:pPr>
        <w:pStyle w:val="ListBullet"/>
      </w:pPr>
      <w:r>
        <w:t>System prevents claims on items marked as "Claimed" or "Resolved"</w:t>
      </w:r>
    </w:p>
    <w:p w14:paraId="6C9255A7" w14:textId="77777777" w:rsidR="00A61150" w:rsidRDefault="00000000" w:rsidP="00B07AB7">
      <w:pPr>
        <w:pStyle w:val="ListBullet"/>
      </w:pPr>
      <w:r>
        <w:t>Claim submitted with timestamp, claimant ID, and user information</w:t>
      </w:r>
    </w:p>
    <w:p w14:paraId="44ECDB35" w14:textId="77777777" w:rsidR="00A61150" w:rsidRDefault="00000000" w:rsidP="00B07AB7">
      <w:pPr>
        <w:pStyle w:val="ListBullet"/>
      </w:pPr>
      <w:r>
        <w:t>Upon submission: messaging chat automatically created between claimant and finder</w:t>
      </w:r>
    </w:p>
    <w:p w14:paraId="4DA25DB0" w14:textId="77777777" w:rsidR="00A61150" w:rsidRDefault="00000000" w:rsidP="00B07AB7">
      <w:pPr>
        <w:pStyle w:val="ListBullet"/>
      </w:pPr>
      <w:r>
        <w:t>Claimant receives confirmation email with chat link</w:t>
      </w:r>
    </w:p>
    <w:p w14:paraId="68F1162E" w14:textId="77777777" w:rsidR="00A61150" w:rsidRDefault="00000000" w:rsidP="00B07AB7">
      <w:pPr>
        <w:pStyle w:val="ListBullet"/>
      </w:pPr>
      <w:r>
        <w:t>Item finder receives notification with claimant info and chat link</w:t>
      </w:r>
    </w:p>
    <w:p w14:paraId="03ECDC79" w14:textId="77777777" w:rsidR="00A61150" w:rsidRDefault="00000000" w:rsidP="00B07AB7">
      <w:pPr>
        <w:pStyle w:val="ListBullet"/>
      </w:pPr>
      <w:r>
        <w:t>Claim appears on claimant's "My Claims" page with status "Pending"</w:t>
      </w:r>
    </w:p>
    <w:p w14:paraId="30D2C7CE" w14:textId="77777777" w:rsidR="00A61150" w:rsidRDefault="00000000" w:rsidP="00B07AB7">
      <w:pPr>
        <w:pStyle w:val="Heading3"/>
      </w:pPr>
      <w:bookmarkStart w:id="23" w:name="_Toc221187711"/>
      <w:r>
        <w:t>FR-3.2: Claim Status Management</w:t>
      </w:r>
      <w:bookmarkEnd w:id="23"/>
    </w:p>
    <w:p w14:paraId="2147E601" w14:textId="77777777" w:rsidR="00A61150" w:rsidRDefault="00000000" w:rsidP="00B07AB7">
      <w:pPr>
        <w:pStyle w:val="ListBullet"/>
      </w:pPr>
      <w:r>
        <w:t>Item finder can view all claims on their found items</w:t>
      </w:r>
    </w:p>
    <w:p w14:paraId="5E4F88BB" w14:textId="77777777" w:rsidR="00A61150" w:rsidRDefault="00000000" w:rsidP="00B07AB7">
      <w:pPr>
        <w:pStyle w:val="ListBullet"/>
      </w:pPr>
      <w:r>
        <w:t>Finder sees: claimant name, reason, submitted date, claim status, chat link</w:t>
      </w:r>
    </w:p>
    <w:p w14:paraId="2C3D5C01" w14:textId="77777777" w:rsidR="00A61150" w:rsidRDefault="00000000" w:rsidP="00B07AB7">
      <w:pPr>
        <w:pStyle w:val="ListBullet"/>
      </w:pPr>
      <w:r>
        <w:t>Finder can Accept or Reject claim within 7 days</w:t>
      </w:r>
    </w:p>
    <w:p w14:paraId="48FF65AF" w14:textId="77777777" w:rsidR="00A61150" w:rsidRDefault="00000000" w:rsidP="00B07AB7">
      <w:pPr>
        <w:pStyle w:val="ListBullet"/>
      </w:pPr>
      <w:r>
        <w:t>On accept: item status changes to "Claimed", chat becomes read-only, both parties notified</w:t>
      </w:r>
    </w:p>
    <w:p w14:paraId="08ECC3D1" w14:textId="77777777" w:rsidR="00A61150" w:rsidRDefault="00000000" w:rsidP="00B07AB7">
      <w:pPr>
        <w:pStyle w:val="ListBullet"/>
      </w:pPr>
      <w:r>
        <w:t>On reject: item status remains "Found", claimant can submit new claim</w:t>
      </w:r>
    </w:p>
    <w:p w14:paraId="7E20E936" w14:textId="77777777" w:rsidR="00A61150" w:rsidRDefault="00000000" w:rsidP="00B07AB7">
      <w:pPr>
        <w:pStyle w:val="ListBullet"/>
      </w:pPr>
      <w:r>
        <w:t>If no action after 7 days: claim auto-expires, claimant receives notification</w:t>
      </w:r>
    </w:p>
    <w:p w14:paraId="4F9FB6F9" w14:textId="77777777" w:rsidR="00A61150" w:rsidRDefault="00000000" w:rsidP="00B07AB7">
      <w:pPr>
        <w:pStyle w:val="ListBullet"/>
      </w:pPr>
      <w:r>
        <w:t>Claimant can view claim status anytime and access chat conversation</w:t>
      </w:r>
    </w:p>
    <w:p w14:paraId="3D3B6020" w14:textId="77777777" w:rsidR="00A61150" w:rsidRDefault="00000000" w:rsidP="00B07AB7">
      <w:pPr>
        <w:pStyle w:val="ListBullet"/>
      </w:pPr>
      <w:r>
        <w:t>After claim accepted, both parties see "Item Recovered" confirmation with agreed pickup location</w:t>
      </w:r>
    </w:p>
    <w:p w14:paraId="29E37428" w14:textId="77777777" w:rsidR="00A61150" w:rsidRDefault="00000000" w:rsidP="00B07AB7">
      <w:pPr>
        <w:pStyle w:val="Heading3"/>
      </w:pPr>
      <w:bookmarkStart w:id="24" w:name="_Toc221187712"/>
      <w:r>
        <w:t>FR-3.3: Dispute Resolution</w:t>
      </w:r>
      <w:bookmarkEnd w:id="24"/>
    </w:p>
    <w:p w14:paraId="15EBF5C8" w14:textId="77777777" w:rsidR="00A61150" w:rsidRDefault="00000000" w:rsidP="00B07AB7">
      <w:pPr>
        <w:pStyle w:val="ListBullet"/>
      </w:pPr>
      <w:r>
        <w:t>If claim rejected, claimant can request admin review (escalation button)</w:t>
      </w:r>
    </w:p>
    <w:p w14:paraId="1840A591" w14:textId="77777777" w:rsidR="00A61150" w:rsidRDefault="00000000" w:rsidP="00B07AB7">
      <w:pPr>
        <w:pStyle w:val="ListBullet"/>
      </w:pPr>
      <w:r>
        <w:t>Escalation form requires: reason why they believe decision was wrong (optional)</w:t>
      </w:r>
    </w:p>
    <w:p w14:paraId="031C7017" w14:textId="77777777" w:rsidR="00A61150" w:rsidRDefault="00000000" w:rsidP="00B07AB7">
      <w:pPr>
        <w:pStyle w:val="ListBullet"/>
      </w:pPr>
      <w:r>
        <w:lastRenderedPageBreak/>
        <w:t>Admin receives notification of escalated claim</w:t>
      </w:r>
    </w:p>
    <w:p w14:paraId="7504CF9C" w14:textId="77777777" w:rsidR="00A61150" w:rsidRDefault="00000000" w:rsidP="00B07AB7">
      <w:pPr>
        <w:pStyle w:val="ListBullet"/>
      </w:pPr>
      <w:r>
        <w:t>Admin can view: claim details, claimant profile, item details, finder profile, full chat history</w:t>
      </w:r>
    </w:p>
    <w:p w14:paraId="549D88C9" w14:textId="77777777" w:rsidR="00A61150" w:rsidRDefault="00000000" w:rsidP="00B07AB7">
      <w:pPr>
        <w:pStyle w:val="ListBullet"/>
      </w:pPr>
      <w:r>
        <w:t>Admin can send messages to chat for additional verification questions</w:t>
      </w:r>
    </w:p>
    <w:p w14:paraId="3A957431" w14:textId="77777777" w:rsidR="00A61150" w:rsidRDefault="00000000" w:rsidP="00B07AB7">
      <w:pPr>
        <w:pStyle w:val="ListBullet"/>
      </w:pPr>
      <w:r>
        <w:t>Admin can review all messages and attachments to assess legitimacy</w:t>
      </w:r>
    </w:p>
    <w:p w14:paraId="1297483B" w14:textId="77777777" w:rsidR="00A61150" w:rsidRDefault="00000000" w:rsidP="00B07AB7">
      <w:pPr>
        <w:pStyle w:val="ListBullet"/>
      </w:pPr>
      <w:r>
        <w:t>Admin makes final decision: Accept or Reject with documented reasoning</w:t>
      </w:r>
    </w:p>
    <w:p w14:paraId="50BABD66" w14:textId="77777777" w:rsidR="00A61150" w:rsidRDefault="00000000" w:rsidP="00B07AB7">
      <w:pPr>
        <w:pStyle w:val="ListBullet"/>
      </w:pPr>
      <w:r>
        <w:t>Both parties notified of admin decision with explanation</w:t>
      </w:r>
    </w:p>
    <w:p w14:paraId="2700D436" w14:textId="77777777" w:rsidR="00A61150" w:rsidRDefault="00000000" w:rsidP="00B07AB7">
      <w:pPr>
        <w:pStyle w:val="ListBullet"/>
      </w:pPr>
      <w:r>
        <w:t>Chat marked as "Resolved" and archived</w:t>
      </w:r>
    </w:p>
    <w:p w14:paraId="65D9F382" w14:textId="77777777" w:rsidR="00A61150" w:rsidRDefault="00000000" w:rsidP="00B07AB7">
      <w:pPr>
        <w:pStyle w:val="Heading2"/>
      </w:pPr>
      <w:bookmarkStart w:id="25" w:name="_Toc221187713"/>
      <w:r>
        <w:t>4.4 MESSAGING SYSTEM (INTEGRATED REAL-TIME)</w:t>
      </w:r>
      <w:bookmarkEnd w:id="25"/>
    </w:p>
    <w:p w14:paraId="755F9E89" w14:textId="77777777" w:rsidR="00A61150" w:rsidRDefault="00000000" w:rsidP="00B07AB7">
      <w:pPr>
        <w:pStyle w:val="Heading3"/>
      </w:pPr>
      <w:bookmarkStart w:id="26" w:name="_Toc221187714"/>
      <w:r>
        <w:t>FR-4.1: Message Sending &amp; Receiving</w:t>
      </w:r>
      <w:bookmarkEnd w:id="26"/>
    </w:p>
    <w:p w14:paraId="7051E594" w14:textId="77777777" w:rsidR="00A61150" w:rsidRDefault="00000000" w:rsidP="00B07AB7">
      <w:pPr>
        <w:pStyle w:val="ListBullet"/>
      </w:pPr>
      <w:r>
        <w:t>After claim is submitted, chat opens automatically between claimant and finder</w:t>
      </w:r>
    </w:p>
    <w:p w14:paraId="10E149B1" w14:textId="77777777" w:rsidR="00A61150" w:rsidRDefault="00000000" w:rsidP="00B07AB7">
      <w:pPr>
        <w:pStyle w:val="ListBullet"/>
      </w:pPr>
      <w:r>
        <w:t>Users can send text messages up to 2000 characters</w:t>
      </w:r>
    </w:p>
    <w:p w14:paraId="2DD4C692" w14:textId="77777777" w:rsidR="00A61150" w:rsidRDefault="00000000" w:rsidP="00B07AB7">
      <w:pPr>
        <w:pStyle w:val="ListBullet"/>
      </w:pPr>
      <w:r>
        <w:t>Messages include: content, sender ID, exact timestamp (UTC, converted to user timezone)</w:t>
      </w:r>
    </w:p>
    <w:p w14:paraId="56D29C84" w14:textId="77777777" w:rsidR="00A61150" w:rsidRDefault="00000000" w:rsidP="00B07AB7">
      <w:pPr>
        <w:pStyle w:val="ListBullet"/>
      </w:pPr>
      <w:r>
        <w:t>Delivery status shown: "Sending..." → "Sent" → "Delivered" → "Read"</w:t>
      </w:r>
    </w:p>
    <w:p w14:paraId="68CB46BF" w14:textId="77777777" w:rsidR="00A61150" w:rsidRDefault="00000000" w:rsidP="00B07AB7">
      <w:pPr>
        <w:pStyle w:val="ListBullet"/>
      </w:pPr>
      <w:r>
        <w:t>System delivers messages in real-time via WebSocket (5-second SLA)</w:t>
      </w:r>
    </w:p>
    <w:p w14:paraId="59660293" w14:textId="77777777" w:rsidR="00A61150" w:rsidRDefault="00000000" w:rsidP="00B07AB7">
      <w:pPr>
        <w:pStyle w:val="ListBullet"/>
      </w:pPr>
      <w:r>
        <w:t>If recipient offline: message queued and delivered when user returns (persistent for 24 hours)</w:t>
      </w:r>
    </w:p>
    <w:p w14:paraId="397D9E8A" w14:textId="77777777" w:rsidR="00A61150" w:rsidRDefault="00000000" w:rsidP="00B07AB7">
      <w:pPr>
        <w:pStyle w:val="ListBullet"/>
      </w:pPr>
      <w:r>
        <w:t>Both parties receive delivery confirmation ("Delivered" status)</w:t>
      </w:r>
    </w:p>
    <w:p w14:paraId="2337E582" w14:textId="77777777" w:rsidR="00A61150" w:rsidRDefault="00000000" w:rsidP="00B07AB7">
      <w:pPr>
        <w:pStyle w:val="ListBullet"/>
      </w:pPr>
      <w:r>
        <w:t>Read receipts: when message viewed, sender sees "Read" status with exact timestamp</w:t>
      </w:r>
    </w:p>
    <w:p w14:paraId="326C69BE" w14:textId="77777777" w:rsidR="00A61150" w:rsidRDefault="00000000" w:rsidP="00B07AB7">
      <w:pPr>
        <w:pStyle w:val="ListBullet"/>
      </w:pPr>
      <w:r>
        <w:t>Only claimant and finder can access chat by default; admins can view for moderation</w:t>
      </w:r>
    </w:p>
    <w:p w14:paraId="04217CBD" w14:textId="77777777" w:rsidR="00A61150" w:rsidRDefault="00000000" w:rsidP="00B07AB7">
      <w:pPr>
        <w:pStyle w:val="Heading3"/>
      </w:pPr>
      <w:bookmarkStart w:id="27" w:name="_Toc221187715"/>
      <w:r>
        <w:t>FR-4.2: Typing Indicators &amp; Real-Time Feedback</w:t>
      </w:r>
      <w:bookmarkEnd w:id="27"/>
    </w:p>
    <w:p w14:paraId="13BB028E" w14:textId="77777777" w:rsidR="00A61150" w:rsidRDefault="00000000" w:rsidP="00B07AB7">
      <w:pPr>
        <w:pStyle w:val="ListBullet"/>
      </w:pPr>
      <w:r>
        <w:t>When user starts typing, system sends typing indicator to other participant</w:t>
      </w:r>
    </w:p>
    <w:p w14:paraId="085DB54A" w14:textId="77777777" w:rsidR="00A61150" w:rsidRDefault="00000000" w:rsidP="00B07AB7">
      <w:pPr>
        <w:pStyle w:val="ListBullet"/>
      </w:pPr>
      <w:r>
        <w:t>Other user sees "User is typing..." text in real-time (updates within 500ms)</w:t>
      </w:r>
    </w:p>
    <w:p w14:paraId="0E00981A" w14:textId="77777777" w:rsidR="00A61150" w:rsidRDefault="00000000" w:rsidP="00B07AB7">
      <w:pPr>
        <w:pStyle w:val="ListBullet"/>
      </w:pPr>
      <w:r>
        <w:t>Typing indicator disappears after 3 seconds of inactivity</w:t>
      </w:r>
    </w:p>
    <w:p w14:paraId="47D7C41C" w14:textId="77777777" w:rsidR="00A61150" w:rsidRDefault="00000000" w:rsidP="00B07AB7">
      <w:pPr>
        <w:pStyle w:val="ListBullet"/>
      </w:pPr>
      <w:r>
        <w:t>User does not see their own typing indicator</w:t>
      </w:r>
    </w:p>
    <w:p w14:paraId="3B8B3586" w14:textId="77777777" w:rsidR="00A61150" w:rsidRDefault="00000000" w:rsidP="00B07AB7">
      <w:pPr>
        <w:pStyle w:val="ListBullet"/>
      </w:pPr>
      <w:r>
        <w:t>Typing indicators work even if message not yet sent</w:t>
      </w:r>
    </w:p>
    <w:p w14:paraId="669116DE" w14:textId="77777777" w:rsidR="00A61150" w:rsidRDefault="00000000" w:rsidP="00B07AB7">
      <w:pPr>
        <w:pStyle w:val="Heading3"/>
      </w:pPr>
      <w:bookmarkStart w:id="28" w:name="_Toc221187716"/>
      <w:r>
        <w:t>FR-4.3: Image &amp; Media Sharing</w:t>
      </w:r>
      <w:bookmarkEnd w:id="28"/>
    </w:p>
    <w:p w14:paraId="67271D89" w14:textId="77777777" w:rsidR="00A61150" w:rsidRDefault="00000000" w:rsidP="00B07AB7">
      <w:pPr>
        <w:pStyle w:val="ListBullet"/>
      </w:pPr>
      <w:r>
        <w:t>Users can upload up to 3 images per message (for verification photos)</w:t>
      </w:r>
    </w:p>
    <w:p w14:paraId="62A4F745" w14:textId="77777777" w:rsidR="00A61150" w:rsidRDefault="00000000" w:rsidP="00B07AB7">
      <w:pPr>
        <w:pStyle w:val="ListBullet"/>
      </w:pPr>
      <w:r>
        <w:t>Supported formats: JPG, PNG, WebP only</w:t>
      </w:r>
    </w:p>
    <w:p w14:paraId="6DAEFE7C" w14:textId="77777777" w:rsidR="00A61150" w:rsidRDefault="00000000" w:rsidP="00B07AB7">
      <w:pPr>
        <w:pStyle w:val="ListBullet"/>
      </w:pPr>
      <w:r>
        <w:t>Maximum file size: 5MB per image (3 images = max 15MB per message)</w:t>
      </w:r>
    </w:p>
    <w:p w14:paraId="6D65D4E1" w14:textId="77777777" w:rsidR="00A61150" w:rsidRDefault="00000000" w:rsidP="00B07AB7">
      <w:pPr>
        <w:pStyle w:val="ListBullet"/>
      </w:pPr>
      <w:r>
        <w:t>Images stored securely in cloud storage (AWS S3, encrypted)</w:t>
      </w:r>
    </w:p>
    <w:p w14:paraId="76A4A310" w14:textId="77777777" w:rsidR="00A61150" w:rsidRDefault="00000000" w:rsidP="00B07AB7">
      <w:pPr>
        <w:pStyle w:val="ListBullet"/>
      </w:pPr>
      <w:r>
        <w:t>Images automatically compressed upon upload (40% size reduction, quality preserved)</w:t>
      </w:r>
    </w:p>
    <w:p w14:paraId="2510893C" w14:textId="77777777" w:rsidR="00A61150" w:rsidRDefault="00000000" w:rsidP="00B07AB7">
      <w:pPr>
        <w:pStyle w:val="ListBullet"/>
      </w:pPr>
      <w:r>
        <w:t>Images display inline in chat conversation (thumbnail + click to expand)</w:t>
      </w:r>
    </w:p>
    <w:p w14:paraId="066D9659" w14:textId="77777777" w:rsidR="00A61150" w:rsidRDefault="00000000" w:rsidP="00B07AB7">
      <w:pPr>
        <w:pStyle w:val="ListBullet"/>
      </w:pPr>
      <w:r>
        <w:t>Users can add caption text to image message</w:t>
      </w:r>
    </w:p>
    <w:p w14:paraId="352D75C0" w14:textId="77777777" w:rsidR="00A61150" w:rsidRDefault="00000000" w:rsidP="00B07AB7">
      <w:pPr>
        <w:pStyle w:val="ListBullet"/>
      </w:pPr>
      <w:r>
        <w:lastRenderedPageBreak/>
        <w:t>Image metadata (EXIF location data) removed before storage (privacy protection)</w:t>
      </w:r>
    </w:p>
    <w:p w14:paraId="2C0B210A" w14:textId="77777777" w:rsidR="00A61150" w:rsidRDefault="00000000" w:rsidP="00B07AB7">
      <w:pPr>
        <w:pStyle w:val="ListBullet"/>
      </w:pPr>
      <w:r>
        <w:t>Admins can view all images in chat for moderation purposes</w:t>
      </w:r>
    </w:p>
    <w:p w14:paraId="41FF51C0" w14:textId="77777777" w:rsidR="00A61150" w:rsidRDefault="00000000" w:rsidP="00B07AB7">
      <w:pPr>
        <w:pStyle w:val="Heading3"/>
      </w:pPr>
      <w:bookmarkStart w:id="29" w:name="_Toc221187717"/>
      <w:r>
        <w:t>FR-4.4: Real-Time Notifications for Messages</w:t>
      </w:r>
      <w:bookmarkEnd w:id="29"/>
    </w:p>
    <w:p w14:paraId="7AF019C6" w14:textId="77777777" w:rsidR="00A61150" w:rsidRDefault="00000000" w:rsidP="00B07AB7">
      <w:pPr>
        <w:pStyle w:val="ListBullet"/>
      </w:pPr>
      <w:r>
        <w:t>In-app notification: bell icon with count badge appears when message arrives</w:t>
      </w:r>
    </w:p>
    <w:p w14:paraId="6819B7C4" w14:textId="77777777" w:rsidR="00A61150" w:rsidRDefault="00000000" w:rsidP="00B07AB7">
      <w:pPr>
        <w:pStyle w:val="ListBullet"/>
      </w:pPr>
      <w:r>
        <w:t>Browser push notification sent if user not actively viewing chat (configurable)</w:t>
      </w:r>
    </w:p>
    <w:p w14:paraId="3DABB757" w14:textId="77777777" w:rsidR="00A61150" w:rsidRDefault="00000000" w:rsidP="00B07AB7">
      <w:pPr>
        <w:pStyle w:val="ListBullet"/>
      </w:pPr>
      <w:r>
        <w:t>Email notification sent for first message in new chat (user can disable)</w:t>
      </w:r>
    </w:p>
    <w:p w14:paraId="7FA555F9" w14:textId="77777777" w:rsidR="00A61150" w:rsidRDefault="00000000" w:rsidP="00B07AB7">
      <w:pPr>
        <w:pStyle w:val="ListBullet"/>
      </w:pPr>
      <w:r>
        <w:t>Notification includes: sender name, first 50 characters of message, timestamp</w:t>
      </w:r>
    </w:p>
    <w:p w14:paraId="04E03BB4" w14:textId="77777777" w:rsidR="00A61150" w:rsidRDefault="00000000" w:rsidP="00B07AB7">
      <w:pPr>
        <w:pStyle w:val="ListBullet"/>
      </w:pPr>
      <w:r>
        <w:t>Users can mute individual chats (silences notifications, but chat still visible)</w:t>
      </w:r>
    </w:p>
    <w:p w14:paraId="295F20D0" w14:textId="77777777" w:rsidR="00A61150" w:rsidRDefault="00000000" w:rsidP="00B07AB7">
      <w:pPr>
        <w:pStyle w:val="ListBullet"/>
      </w:pPr>
      <w:r>
        <w:t>Sound alert on new message (user can disable in settings)</w:t>
      </w:r>
    </w:p>
    <w:p w14:paraId="417A9CC9" w14:textId="77777777" w:rsidR="00A61150" w:rsidRDefault="00000000" w:rsidP="00B07AB7">
      <w:pPr>
        <w:pStyle w:val="ListBullet"/>
      </w:pPr>
      <w:r>
        <w:t>Visual indicator shows unread message count per chat</w:t>
      </w:r>
    </w:p>
    <w:p w14:paraId="17DDA0F7" w14:textId="77777777" w:rsidR="00A61150" w:rsidRDefault="00000000" w:rsidP="00B07AB7">
      <w:pPr>
        <w:pStyle w:val="Heading3"/>
      </w:pPr>
      <w:bookmarkStart w:id="30" w:name="_Toc221187718"/>
      <w:r>
        <w:t>FR-4.5: Chat History, Search &amp; Archive</w:t>
      </w:r>
      <w:bookmarkEnd w:id="30"/>
    </w:p>
    <w:p w14:paraId="2C74E452" w14:textId="77777777" w:rsidR="00A61150" w:rsidRDefault="00000000" w:rsidP="00B07AB7">
      <w:pPr>
        <w:pStyle w:val="ListBullet"/>
      </w:pPr>
      <w:r>
        <w:t>Full chat history visible to both participants indefinitely</w:t>
      </w:r>
    </w:p>
    <w:p w14:paraId="1B67E74C" w14:textId="77777777" w:rsidR="00A61150" w:rsidRDefault="00000000" w:rsidP="00B07AB7">
      <w:pPr>
        <w:pStyle w:val="ListBullet"/>
      </w:pPr>
      <w:r>
        <w:t>Users can scroll through entire conversation (no message limit)</w:t>
      </w:r>
    </w:p>
    <w:p w14:paraId="7C21095A" w14:textId="77777777" w:rsidR="00A61150" w:rsidRDefault="00000000" w:rsidP="00B07AB7">
      <w:pPr>
        <w:pStyle w:val="ListBullet"/>
      </w:pPr>
      <w:r>
        <w:t>Search within chat: users can search messages by keyword (searches all messages)</w:t>
      </w:r>
    </w:p>
    <w:p w14:paraId="1A70AB1F" w14:textId="77777777" w:rsidR="00A61150" w:rsidRDefault="00000000" w:rsidP="00B07AB7">
      <w:pPr>
        <w:pStyle w:val="ListBullet"/>
      </w:pPr>
      <w:r>
        <w:t>Message timestamps shown in user's local timezone</w:t>
      </w:r>
    </w:p>
    <w:p w14:paraId="6F618D9D" w14:textId="77777777" w:rsidR="00A61150" w:rsidRDefault="00000000" w:rsidP="00B07AB7">
      <w:pPr>
        <w:pStyle w:val="ListBullet"/>
      </w:pPr>
      <w:r>
        <w:t>Chat can be archived by either party (moves to "Past Conversations", still fully accessible)</w:t>
      </w:r>
    </w:p>
    <w:p w14:paraId="0C82B993" w14:textId="77777777" w:rsidR="00A61150" w:rsidRDefault="00000000" w:rsidP="00B07AB7">
      <w:pPr>
        <w:pStyle w:val="ListBullet"/>
      </w:pPr>
      <w:r>
        <w:t>Archived chat can be unarchived anytime to return to active conversations</w:t>
      </w:r>
    </w:p>
    <w:p w14:paraId="0E15E17F" w14:textId="77777777" w:rsidR="00A61150" w:rsidRDefault="00000000" w:rsidP="00B07AB7">
      <w:pPr>
        <w:pStyle w:val="ListBullet"/>
      </w:pPr>
      <w:r>
        <w:t>Users can export full chat conversation as PDF for personal records</w:t>
      </w:r>
    </w:p>
    <w:p w14:paraId="7878753D" w14:textId="77777777" w:rsidR="00A61150" w:rsidRDefault="00000000" w:rsidP="00B07AB7">
      <w:pPr>
        <w:pStyle w:val="ListBullet"/>
      </w:pPr>
      <w:r>
        <w:t>Admin can export chat as PDF with metadata (IP, browser, device) for dispute resolution</w:t>
      </w:r>
    </w:p>
    <w:p w14:paraId="40369687" w14:textId="77777777" w:rsidR="00A61150" w:rsidRDefault="00000000" w:rsidP="00B07AB7">
      <w:pPr>
        <w:pStyle w:val="Heading3"/>
      </w:pPr>
      <w:bookmarkStart w:id="31" w:name="_Toc221187719"/>
      <w:r>
        <w:t>FR-4.6: User Blocking &amp; Safety Features</w:t>
      </w:r>
      <w:bookmarkEnd w:id="31"/>
    </w:p>
    <w:p w14:paraId="09398C24" w14:textId="77777777" w:rsidR="00A61150" w:rsidRDefault="00000000" w:rsidP="00B07AB7">
      <w:pPr>
        <w:pStyle w:val="ListBullet"/>
      </w:pPr>
      <w:r>
        <w:t>Users can block another user from profile or during chat</w:t>
      </w:r>
    </w:p>
    <w:p w14:paraId="7FC20569" w14:textId="77777777" w:rsidR="00A61150" w:rsidRDefault="00000000" w:rsidP="00B07AB7">
      <w:pPr>
        <w:pStyle w:val="ListBullet"/>
      </w:pPr>
      <w:r>
        <w:t>Blocked users cannot send new messages to blocker</w:t>
      </w:r>
    </w:p>
    <w:p w14:paraId="51568029" w14:textId="77777777" w:rsidR="00A61150" w:rsidRDefault="00000000" w:rsidP="00B07AB7">
      <w:pPr>
        <w:pStyle w:val="ListBullet"/>
      </w:pPr>
      <w:r>
        <w:t>Blocked users cannot submit new claims on blocker's items</w:t>
      </w:r>
    </w:p>
    <w:p w14:paraId="7E7F77D6" w14:textId="77777777" w:rsidR="00A61150" w:rsidRDefault="00000000" w:rsidP="00B07AB7">
      <w:pPr>
        <w:pStyle w:val="ListBullet"/>
      </w:pPr>
      <w:r>
        <w:t>Blocked users cannot view blocker's profile or item list</w:t>
      </w:r>
    </w:p>
    <w:p w14:paraId="7B254FDD" w14:textId="77777777" w:rsidR="00A61150" w:rsidRDefault="00000000" w:rsidP="00B07AB7">
      <w:pPr>
        <w:pStyle w:val="ListBullet"/>
      </w:pPr>
      <w:r>
        <w:t>Blocker does not see notification when blocking (silent action)</w:t>
      </w:r>
    </w:p>
    <w:p w14:paraId="6175CCB1" w14:textId="77777777" w:rsidR="00A61150" w:rsidRDefault="00000000" w:rsidP="00B07AB7">
      <w:pPr>
        <w:pStyle w:val="ListBullet"/>
      </w:pPr>
      <w:r>
        <w:t>Users can report a message as abusive (flag icon)</w:t>
      </w:r>
    </w:p>
    <w:p w14:paraId="7F3A826E" w14:textId="77777777" w:rsidR="00A61150" w:rsidRDefault="00000000" w:rsidP="00B07AB7">
      <w:pPr>
        <w:pStyle w:val="ListBullet"/>
      </w:pPr>
      <w:r>
        <w:t>Report dialog requires: reason (Harassment / Threats / Inappropriate / Spam / Other)</w:t>
      </w:r>
    </w:p>
    <w:p w14:paraId="02AAB7E4" w14:textId="77777777" w:rsidR="00A61150" w:rsidRDefault="00000000" w:rsidP="00B07AB7">
      <w:pPr>
        <w:pStyle w:val="ListBullet"/>
      </w:pPr>
      <w:r>
        <w:t>Reporter can optionally add description explaining report</w:t>
      </w:r>
    </w:p>
    <w:p w14:paraId="6A5D581A" w14:textId="77777777" w:rsidR="00A61150" w:rsidRDefault="00000000" w:rsidP="00B07AB7">
      <w:pPr>
        <w:pStyle w:val="ListBullet"/>
      </w:pPr>
      <w:r>
        <w:t>Report submitted with: message ID, reporter ID, reason, timestamp</w:t>
      </w:r>
    </w:p>
    <w:p w14:paraId="1A09D915" w14:textId="77777777" w:rsidR="00A61150" w:rsidRDefault="00000000" w:rsidP="00B07AB7">
      <w:pPr>
        <w:pStyle w:val="ListBullet"/>
      </w:pPr>
      <w:r>
        <w:t>Admin receives notification of report immediately</w:t>
      </w:r>
    </w:p>
    <w:p w14:paraId="06D9B9DF" w14:textId="77777777" w:rsidR="00A61150" w:rsidRDefault="00000000" w:rsidP="00B07AB7">
      <w:pPr>
        <w:pStyle w:val="ListBullet"/>
      </w:pPr>
      <w:r>
        <w:t>Reported message flagged in system with "Report Count"</w:t>
      </w:r>
    </w:p>
    <w:p w14:paraId="69BC5F2D" w14:textId="77777777" w:rsidR="00A61150" w:rsidRDefault="00000000" w:rsidP="00B07AB7">
      <w:pPr>
        <w:pStyle w:val="ListBullet"/>
      </w:pPr>
      <w:r>
        <w:t>Users can unblock anytime from settings; unblocking is silent</w:t>
      </w:r>
    </w:p>
    <w:p w14:paraId="7A9C1FE7" w14:textId="77777777" w:rsidR="00A61150" w:rsidRDefault="00000000" w:rsidP="00B07AB7">
      <w:pPr>
        <w:pStyle w:val="Heading3"/>
      </w:pPr>
      <w:bookmarkStart w:id="32" w:name="_Toc221187720"/>
      <w:r>
        <w:t>FR-4.7: Admin Moderation Tools for Messages</w:t>
      </w:r>
      <w:bookmarkEnd w:id="32"/>
    </w:p>
    <w:p w14:paraId="5280E9F6" w14:textId="77777777" w:rsidR="00A61150" w:rsidRDefault="00000000" w:rsidP="00B07AB7">
      <w:pPr>
        <w:pStyle w:val="ListBullet"/>
      </w:pPr>
      <w:r>
        <w:t>Admin can view all chats (search by user ID, item ID, date range)</w:t>
      </w:r>
    </w:p>
    <w:p w14:paraId="369C64C0" w14:textId="77777777" w:rsidR="00A61150" w:rsidRDefault="00000000" w:rsidP="00B07AB7">
      <w:pPr>
        <w:pStyle w:val="ListBullet"/>
      </w:pPr>
      <w:r>
        <w:lastRenderedPageBreak/>
        <w:t>Admin can send messages to chat for verification purposes</w:t>
      </w:r>
    </w:p>
    <w:p w14:paraId="28D1E02F" w14:textId="77777777" w:rsidR="00A61150" w:rsidRDefault="00000000" w:rsidP="00B07AB7">
      <w:pPr>
        <w:pStyle w:val="ListBullet"/>
      </w:pPr>
      <w:r>
        <w:t>Admin messages clearly marked "[Admin Message]" to both parties</w:t>
      </w:r>
    </w:p>
    <w:p w14:paraId="16923B07" w14:textId="77777777" w:rsidR="00A61150" w:rsidRDefault="00000000" w:rsidP="00B07AB7">
      <w:pPr>
        <w:pStyle w:val="ListBullet"/>
      </w:pPr>
      <w:r>
        <w:t>Admin messages cannot be deleted by regular users</w:t>
      </w:r>
    </w:p>
    <w:p w14:paraId="02EF27C1" w14:textId="77777777" w:rsidR="00A61150" w:rsidRDefault="00000000" w:rsidP="00B07AB7">
      <w:pPr>
        <w:pStyle w:val="ListBullet"/>
      </w:pPr>
      <w:r>
        <w:t>Admin can flag messages as inappropriate (soft flag, visible to admin only)</w:t>
      </w:r>
    </w:p>
    <w:p w14:paraId="2BD4D109" w14:textId="77777777" w:rsidR="00A61150" w:rsidRDefault="00000000" w:rsidP="00B07AB7">
      <w:pPr>
        <w:pStyle w:val="ListBullet"/>
      </w:pPr>
      <w:r>
        <w:t>Admin can delete abusive messages (deletion logged, content replaced with "[Deleted by Admin]")</w:t>
      </w:r>
    </w:p>
    <w:p w14:paraId="1E640969" w14:textId="77777777" w:rsidR="00A61150" w:rsidRDefault="00000000" w:rsidP="00B07AB7">
      <w:pPr>
        <w:pStyle w:val="ListBullet"/>
      </w:pPr>
      <w:r>
        <w:t>Deletion reason recorded: Abusive, Spam, Off-Topic, etc.</w:t>
      </w:r>
    </w:p>
    <w:p w14:paraId="7EC9C207" w14:textId="77777777" w:rsidR="00A61150" w:rsidRDefault="00000000" w:rsidP="00B07AB7">
      <w:pPr>
        <w:pStyle w:val="ListBullet"/>
      </w:pPr>
      <w:r>
        <w:t>Admin can temporarily restrict user messaging (24 hours to 30-day ban)</w:t>
      </w:r>
    </w:p>
    <w:p w14:paraId="1D259249" w14:textId="77777777" w:rsidR="00A61150" w:rsidRDefault="00000000" w:rsidP="00B07AB7">
      <w:pPr>
        <w:pStyle w:val="ListBullet"/>
      </w:pPr>
      <w:r>
        <w:t>Admin can view message metadata: IP address, browser, device type (fraud detection)</w:t>
      </w:r>
    </w:p>
    <w:p w14:paraId="4569CB38" w14:textId="77777777" w:rsidR="00A61150" w:rsidRDefault="00000000" w:rsidP="00B07AB7">
      <w:pPr>
        <w:pStyle w:val="ListBullet"/>
      </w:pPr>
      <w:r>
        <w:t>Admin dashboard shows: total messages, flagged messages count, reported users, response times</w:t>
      </w:r>
    </w:p>
    <w:p w14:paraId="06A5EEE0" w14:textId="77777777" w:rsidR="00A61150" w:rsidRDefault="00000000" w:rsidP="00B07AB7">
      <w:pPr>
        <w:pStyle w:val="ListBullet"/>
      </w:pPr>
      <w:r>
        <w:t>All admin actions logged with admin ID, timestamp, and reason</w:t>
      </w:r>
    </w:p>
    <w:p w14:paraId="26C9BE73" w14:textId="77777777" w:rsidR="00A61150" w:rsidRDefault="00000000" w:rsidP="00B07AB7">
      <w:pPr>
        <w:pStyle w:val="Heading3"/>
      </w:pPr>
      <w:bookmarkStart w:id="33" w:name="_Toc221187721"/>
      <w:r>
        <w:t>FR-4.8: Chat Lifecycle &amp; Auto-Management</w:t>
      </w:r>
      <w:bookmarkEnd w:id="33"/>
    </w:p>
    <w:p w14:paraId="249C08A9" w14:textId="77777777" w:rsidR="00A61150" w:rsidRDefault="00000000" w:rsidP="00B07AB7">
      <w:pPr>
        <w:pStyle w:val="ListBullet"/>
      </w:pPr>
      <w:r>
        <w:t>Chat created automatically when claim is submitted</w:t>
      </w:r>
    </w:p>
    <w:p w14:paraId="11050ECB" w14:textId="77777777" w:rsidR="00A61150" w:rsidRDefault="00000000" w:rsidP="00B07AB7">
      <w:pPr>
        <w:pStyle w:val="ListBullet"/>
      </w:pPr>
      <w:r>
        <w:t>Chat is active and fully editable while claim is "Pending" or under review</w:t>
      </w:r>
    </w:p>
    <w:p w14:paraId="0A153B98" w14:textId="77777777" w:rsidR="00A61150" w:rsidRDefault="00000000" w:rsidP="00B07AB7">
      <w:pPr>
        <w:pStyle w:val="ListBullet"/>
      </w:pPr>
      <w:r>
        <w:t>Chat becomes read-only after claim is "Accepted" (for record preservation)</w:t>
      </w:r>
    </w:p>
    <w:p w14:paraId="6B9BF262" w14:textId="77777777" w:rsidR="00A61150" w:rsidRDefault="00000000" w:rsidP="00B07AB7">
      <w:pPr>
        <w:pStyle w:val="ListBullet"/>
      </w:pPr>
      <w:r>
        <w:t>Read-only chat remains accessible to both parties indefinitely</w:t>
      </w:r>
    </w:p>
    <w:p w14:paraId="58AE9455" w14:textId="77777777" w:rsidR="00A61150" w:rsidRDefault="00000000" w:rsidP="00B07AB7">
      <w:pPr>
        <w:pStyle w:val="ListBullet"/>
      </w:pPr>
      <w:r>
        <w:t>After claim resolved, chat remains accessible for 30 days (for proof of agreement)</w:t>
      </w:r>
    </w:p>
    <w:p w14:paraId="3C7D6F19" w14:textId="77777777" w:rsidR="00A61150" w:rsidRDefault="00000000" w:rsidP="00B07AB7">
      <w:pPr>
        <w:pStyle w:val="ListBullet"/>
      </w:pPr>
      <w:r>
        <w:t>After 30 days, chat automatically moved to "Archive" (still accessible, not editable)</w:t>
      </w:r>
    </w:p>
    <w:p w14:paraId="331BF357" w14:textId="77777777" w:rsidR="00A61150" w:rsidRDefault="00000000" w:rsidP="00B07AB7">
      <w:pPr>
        <w:pStyle w:val="ListBullet"/>
      </w:pPr>
      <w:r>
        <w:t>Both parties receive reminder email: "Your chat will be archived in 7 days"</w:t>
      </w:r>
    </w:p>
    <w:p w14:paraId="5253219A" w14:textId="77777777" w:rsidR="00A61150" w:rsidRDefault="00000000" w:rsidP="00B07AB7">
      <w:pPr>
        <w:pStyle w:val="ListBullet"/>
      </w:pPr>
      <w:r>
        <w:t>Users can request extended archive if dispute is likely</w:t>
      </w:r>
    </w:p>
    <w:p w14:paraId="5A3CF858" w14:textId="77777777" w:rsidR="00A61150" w:rsidRDefault="00000000" w:rsidP="00B07AB7">
      <w:pPr>
        <w:pStyle w:val="ListBullet"/>
      </w:pPr>
      <w:r>
        <w:t>Chat data retained for 1 year after resolution, then permanently deleted (GDPR compliant)</w:t>
      </w:r>
    </w:p>
    <w:p w14:paraId="70103B48" w14:textId="77777777" w:rsidR="00A61150" w:rsidRDefault="00000000" w:rsidP="00B07AB7">
      <w:pPr>
        <w:pStyle w:val="ListBullet"/>
      </w:pPr>
      <w:r>
        <w:t>If item deleted: associated chat archived immediately</w:t>
      </w:r>
    </w:p>
    <w:p w14:paraId="39BF27E7" w14:textId="77777777" w:rsidR="00A61150" w:rsidRDefault="00000000" w:rsidP="00B07AB7">
      <w:pPr>
        <w:pStyle w:val="ListBullet"/>
      </w:pPr>
      <w:r>
        <w:t>If user deletes account: chat anonymized, message history retained for audit</w:t>
      </w:r>
    </w:p>
    <w:p w14:paraId="756A8E60" w14:textId="77777777" w:rsidR="00A61150" w:rsidRDefault="00000000" w:rsidP="00B07AB7">
      <w:pPr>
        <w:pStyle w:val="Heading2"/>
      </w:pPr>
      <w:bookmarkStart w:id="34" w:name="_Toc221187722"/>
      <w:r>
        <w:t>4.5 ADMIN FUNCTIONS</w:t>
      </w:r>
      <w:bookmarkEnd w:id="34"/>
    </w:p>
    <w:p w14:paraId="13E4E154" w14:textId="77777777" w:rsidR="00A61150" w:rsidRDefault="00000000" w:rsidP="00B07AB7">
      <w:pPr>
        <w:pStyle w:val="Heading3"/>
      </w:pPr>
      <w:bookmarkStart w:id="35" w:name="_Toc221187723"/>
      <w:r>
        <w:t>FR-5.1: User Management (Admin)</w:t>
      </w:r>
      <w:bookmarkEnd w:id="35"/>
    </w:p>
    <w:p w14:paraId="4EA50F15" w14:textId="77777777" w:rsidR="00A61150" w:rsidRDefault="00000000" w:rsidP="00B07AB7">
      <w:pPr>
        <w:pStyle w:val="ListBullet"/>
      </w:pPr>
      <w:r>
        <w:t>Admin can view all registered users (name, email, student ID, registration date, activity status)</w:t>
      </w:r>
    </w:p>
    <w:p w14:paraId="2D4081FB" w14:textId="77777777" w:rsidR="00A61150" w:rsidRDefault="00000000" w:rsidP="00B07AB7">
      <w:pPr>
        <w:pStyle w:val="ListBullet"/>
      </w:pPr>
      <w:r>
        <w:t>Admin can suspend/deactivate user accounts for violation of terms</w:t>
      </w:r>
    </w:p>
    <w:p w14:paraId="1EC73C7F" w14:textId="77777777" w:rsidR="00A61150" w:rsidRDefault="00000000" w:rsidP="00B07AB7">
      <w:pPr>
        <w:pStyle w:val="ListBullet"/>
      </w:pPr>
      <w:r>
        <w:t>Admin can reset user passwords</w:t>
      </w:r>
    </w:p>
    <w:p w14:paraId="5C68A475" w14:textId="77777777" w:rsidR="00A61150" w:rsidRDefault="00000000" w:rsidP="00B07AB7">
      <w:pPr>
        <w:pStyle w:val="ListBullet"/>
      </w:pPr>
      <w:r>
        <w:t>Admin can view user posting history and claim history</w:t>
      </w:r>
    </w:p>
    <w:p w14:paraId="357A11EB" w14:textId="77777777" w:rsidR="00A61150" w:rsidRDefault="00000000" w:rsidP="00B07AB7">
      <w:pPr>
        <w:pStyle w:val="ListBullet"/>
      </w:pPr>
      <w:r>
        <w:t>Admin can add warnings/notes to user accounts (visible to admins only)</w:t>
      </w:r>
    </w:p>
    <w:p w14:paraId="270E300D" w14:textId="77777777" w:rsidR="00A61150" w:rsidRDefault="00000000" w:rsidP="00B07AB7">
      <w:pPr>
        <w:pStyle w:val="ListBullet"/>
      </w:pPr>
      <w:r>
        <w:t>Admin can export user list with filters</w:t>
      </w:r>
    </w:p>
    <w:p w14:paraId="665627BB" w14:textId="77777777" w:rsidR="00A61150" w:rsidRDefault="00000000" w:rsidP="00B07AB7">
      <w:pPr>
        <w:pStyle w:val="Heading3"/>
      </w:pPr>
      <w:bookmarkStart w:id="36" w:name="_Toc221187724"/>
      <w:r>
        <w:lastRenderedPageBreak/>
        <w:t>FR-5.2: Item Moderation (Admin)</w:t>
      </w:r>
      <w:bookmarkEnd w:id="36"/>
    </w:p>
    <w:p w14:paraId="123F15F1" w14:textId="77777777" w:rsidR="00A61150" w:rsidRDefault="00000000" w:rsidP="00B07AB7">
      <w:pPr>
        <w:pStyle w:val="ListBullet"/>
      </w:pPr>
      <w:r>
        <w:t>Admin can view all items (active and archived)</w:t>
      </w:r>
    </w:p>
    <w:p w14:paraId="19396C56" w14:textId="77777777" w:rsidR="00A61150" w:rsidRDefault="00000000" w:rsidP="00B07AB7">
      <w:pPr>
        <w:pStyle w:val="ListBullet"/>
      </w:pPr>
      <w:r>
        <w:t>Admin can delete items flagged as inappropriate, fake, or malicious</w:t>
      </w:r>
    </w:p>
    <w:p w14:paraId="4AFDD20B" w14:textId="77777777" w:rsidR="00A61150" w:rsidRDefault="00000000" w:rsidP="00B07AB7">
      <w:pPr>
        <w:pStyle w:val="ListBullet"/>
      </w:pPr>
      <w:r>
        <w:t>Admin must add moderation reason: Spam, Fake Item, Offensive Content, Policy Violation, Other</w:t>
      </w:r>
    </w:p>
    <w:p w14:paraId="066FCFAF" w14:textId="77777777" w:rsidR="00A61150" w:rsidRDefault="00000000" w:rsidP="00B07AB7">
      <w:pPr>
        <w:pStyle w:val="ListBullet"/>
      </w:pPr>
      <w:r>
        <w:t>Admin can restore deleted items if needed (deletion logged)</w:t>
      </w:r>
    </w:p>
    <w:p w14:paraId="0A7F1E55" w14:textId="77777777" w:rsidR="00A61150" w:rsidRDefault="00000000" w:rsidP="00B07AB7">
      <w:pPr>
        <w:pStyle w:val="ListBullet"/>
      </w:pPr>
      <w:r>
        <w:t>Admin receives alerts on items flagged by community (if flag feature added)</w:t>
      </w:r>
    </w:p>
    <w:p w14:paraId="49BB475E" w14:textId="77777777" w:rsidR="00A61150" w:rsidRDefault="00000000" w:rsidP="00B07AB7">
      <w:pPr>
        <w:pStyle w:val="ListBullet"/>
      </w:pPr>
      <w:r>
        <w:t>Admin can permanently delete items after 24-hour review period</w:t>
      </w:r>
    </w:p>
    <w:p w14:paraId="30ADCC99" w14:textId="77777777" w:rsidR="00A61150" w:rsidRDefault="00000000" w:rsidP="00B07AB7">
      <w:pPr>
        <w:pStyle w:val="Heading3"/>
      </w:pPr>
      <w:bookmarkStart w:id="37" w:name="_Toc221187725"/>
      <w:r>
        <w:t>FR-5.3: Claim &amp; Dispute Management (Admin)</w:t>
      </w:r>
      <w:bookmarkEnd w:id="37"/>
    </w:p>
    <w:p w14:paraId="168ECF31" w14:textId="77777777" w:rsidR="00A61150" w:rsidRDefault="00000000" w:rsidP="00B07AB7">
      <w:pPr>
        <w:pStyle w:val="ListBullet"/>
      </w:pPr>
      <w:r>
        <w:t>Admin can view all claims and their status (Pending, Accepted, Rejected, Escalated)</w:t>
      </w:r>
    </w:p>
    <w:p w14:paraId="7FAF5AD2" w14:textId="77777777" w:rsidR="00A61150" w:rsidRDefault="00000000" w:rsidP="00B07AB7">
      <w:pPr>
        <w:pStyle w:val="ListBullet"/>
      </w:pPr>
      <w:r>
        <w:t>Admin can escalate or override claim decisions</w:t>
      </w:r>
    </w:p>
    <w:p w14:paraId="053C2A32" w14:textId="77777777" w:rsidR="00A61150" w:rsidRDefault="00000000" w:rsidP="00B07AB7">
      <w:pPr>
        <w:pStyle w:val="ListBullet"/>
      </w:pPr>
      <w:r>
        <w:t>Admin can view full dispute history: all chats, all messages, all evidence</w:t>
      </w:r>
    </w:p>
    <w:p w14:paraId="702B7609" w14:textId="77777777" w:rsidR="00A61150" w:rsidRDefault="00000000" w:rsidP="00B07AB7">
      <w:pPr>
        <w:pStyle w:val="ListBullet"/>
      </w:pPr>
      <w:r>
        <w:t>Admin can communicate with users regarding disputed claims within the chat</w:t>
      </w:r>
    </w:p>
    <w:p w14:paraId="4E5C281C" w14:textId="77777777" w:rsidR="00A61150" w:rsidRDefault="00000000" w:rsidP="00B07AB7">
      <w:pPr>
        <w:pStyle w:val="ListBullet"/>
      </w:pPr>
      <w:r>
        <w:t>Admin decision final and binding; both parties notified with reasoning</w:t>
      </w:r>
    </w:p>
    <w:p w14:paraId="407BA94A" w14:textId="77777777" w:rsidR="00A61150" w:rsidRDefault="00000000" w:rsidP="00B07AB7">
      <w:pPr>
        <w:pStyle w:val="Heading3"/>
      </w:pPr>
      <w:bookmarkStart w:id="38" w:name="_Toc221187726"/>
      <w:r>
        <w:t>FR-5.4: Reports &amp; Analytics (Admin)</w:t>
      </w:r>
      <w:bookmarkEnd w:id="38"/>
    </w:p>
    <w:p w14:paraId="631A6408" w14:textId="77777777" w:rsidR="00A61150" w:rsidRDefault="00000000" w:rsidP="00B07AB7">
      <w:pPr>
        <w:pStyle w:val="ListBullet"/>
      </w:pPr>
      <w:r>
        <w:t>Dashboard displaying: total active items, total claims, success rate, user count</w:t>
      </w:r>
    </w:p>
    <w:p w14:paraId="067C732E" w14:textId="77777777" w:rsidR="00A61150" w:rsidRDefault="00000000" w:rsidP="00B07AB7">
      <w:pPr>
        <w:pStyle w:val="ListBullet"/>
      </w:pPr>
      <w:r>
        <w:t>Item categories by frequency (which items most frequently lost)</w:t>
      </w:r>
    </w:p>
    <w:p w14:paraId="6F5B713E" w14:textId="77777777" w:rsidR="00A61150" w:rsidRDefault="00000000" w:rsidP="00B07AB7">
      <w:pPr>
        <w:pStyle w:val="ListBullet"/>
      </w:pPr>
      <w:r>
        <w:t>Location-based analysis (which campus areas have most losses)</w:t>
      </w:r>
    </w:p>
    <w:p w14:paraId="221446F2" w14:textId="77777777" w:rsidR="00A61150" w:rsidRDefault="00000000" w:rsidP="00B07AB7">
      <w:pPr>
        <w:pStyle w:val="ListBullet"/>
      </w:pPr>
      <w:r>
        <w:t>User activity reports (most active posters, most claims submitted)</w:t>
      </w:r>
    </w:p>
    <w:p w14:paraId="7EF26948" w14:textId="77777777" w:rsidR="00A61150" w:rsidRDefault="00000000" w:rsidP="00B07AB7">
      <w:pPr>
        <w:pStyle w:val="ListBullet"/>
      </w:pPr>
      <w:r>
        <w:t>Chat metrics: total chats, average messages per chat, response time</w:t>
      </w:r>
    </w:p>
    <w:p w14:paraId="34BDF847" w14:textId="77777777" w:rsidR="00A61150" w:rsidRDefault="00000000" w:rsidP="00B07AB7">
      <w:pPr>
        <w:pStyle w:val="ListBullet"/>
      </w:pPr>
      <w:r>
        <w:t>Report metrics: total reports, resolved reports, flagged messages</w:t>
      </w:r>
    </w:p>
    <w:p w14:paraId="76EA7EDA" w14:textId="77777777" w:rsidR="00A61150" w:rsidRDefault="00000000" w:rsidP="00B07AB7">
      <w:pPr>
        <w:pStyle w:val="ListBullet"/>
      </w:pPr>
      <w:r>
        <w:t>Export reports functionality (PDF, CSV) with date range filters</w:t>
      </w:r>
    </w:p>
    <w:p w14:paraId="1D1160D7" w14:textId="77777777" w:rsidR="00A61150" w:rsidRDefault="00000000" w:rsidP="00B07AB7">
      <w:r>
        <w:br w:type="page"/>
      </w:r>
    </w:p>
    <w:p w14:paraId="3EBCE475" w14:textId="77777777" w:rsidR="00A61150" w:rsidRDefault="00000000" w:rsidP="00B07AB7">
      <w:pPr>
        <w:pStyle w:val="Heading1"/>
      </w:pPr>
      <w:bookmarkStart w:id="39" w:name="_Toc221187727"/>
      <w:r>
        <w:lastRenderedPageBreak/>
        <w:t>5. USE CASES &amp; USER STORIES</w:t>
      </w:r>
      <w:bookmarkEnd w:id="39"/>
    </w:p>
    <w:p w14:paraId="6F9539DD" w14:textId="77777777" w:rsidR="00A61150" w:rsidRDefault="00000000" w:rsidP="00B07AB7">
      <w:pPr>
        <w:pStyle w:val="Heading2"/>
      </w:pPr>
      <w:bookmarkStart w:id="40" w:name="_Toc221187728"/>
      <w:r>
        <w:t>5.1 Complete Use Case Listing</w:t>
      </w:r>
      <w:bookmarkEnd w:id="40"/>
    </w:p>
    <w:tbl>
      <w:tblPr>
        <w:tblStyle w:val="LightGrid-Accent1"/>
        <w:tblW w:w="0" w:type="auto"/>
        <w:tblLook w:val="04A0" w:firstRow="1" w:lastRow="0" w:firstColumn="1" w:lastColumn="0" w:noHBand="0" w:noVBand="1"/>
      </w:tblPr>
      <w:tblGrid>
        <w:gridCol w:w="2872"/>
        <w:gridCol w:w="2875"/>
        <w:gridCol w:w="2873"/>
      </w:tblGrid>
      <w:tr w:rsidR="00A61150" w14:paraId="1ED108C7" w14:textId="77777777" w:rsidTr="00A61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9B990" w14:textId="77777777" w:rsidR="00A61150" w:rsidRDefault="00000000" w:rsidP="00B07AB7">
            <w:r>
              <w:t>ID</w:t>
            </w:r>
          </w:p>
        </w:tc>
        <w:tc>
          <w:tcPr>
            <w:tcW w:w="2880" w:type="dxa"/>
          </w:tcPr>
          <w:p w14:paraId="1DB0A0E8"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Use Case</w:t>
            </w:r>
          </w:p>
        </w:tc>
        <w:tc>
          <w:tcPr>
            <w:tcW w:w="2880" w:type="dxa"/>
          </w:tcPr>
          <w:p w14:paraId="1C19A4B9"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Primary Actor</w:t>
            </w:r>
          </w:p>
        </w:tc>
      </w:tr>
      <w:tr w:rsidR="00A61150" w14:paraId="0177226D"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A7D47" w14:textId="77777777" w:rsidR="00A61150" w:rsidRDefault="00000000" w:rsidP="00B07AB7">
            <w:r>
              <w:t>UC-1</w:t>
            </w:r>
          </w:p>
        </w:tc>
        <w:tc>
          <w:tcPr>
            <w:tcW w:w="2880" w:type="dxa"/>
          </w:tcPr>
          <w:p w14:paraId="48B4F578"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Register/Login</w:t>
            </w:r>
          </w:p>
        </w:tc>
        <w:tc>
          <w:tcPr>
            <w:tcW w:w="2880" w:type="dxa"/>
          </w:tcPr>
          <w:p w14:paraId="6139CCEA"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Student</w:t>
            </w:r>
          </w:p>
        </w:tc>
      </w:tr>
      <w:tr w:rsidR="00A61150" w14:paraId="5ECF98DC"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7054E9" w14:textId="77777777" w:rsidR="00A61150" w:rsidRDefault="00000000" w:rsidP="00B07AB7">
            <w:r>
              <w:t>UC-2</w:t>
            </w:r>
          </w:p>
        </w:tc>
        <w:tc>
          <w:tcPr>
            <w:tcW w:w="2880" w:type="dxa"/>
          </w:tcPr>
          <w:p w14:paraId="3A765A05"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Post Lost Item</w:t>
            </w:r>
          </w:p>
        </w:tc>
        <w:tc>
          <w:tcPr>
            <w:tcW w:w="2880" w:type="dxa"/>
          </w:tcPr>
          <w:p w14:paraId="69683BEB"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Student</w:t>
            </w:r>
          </w:p>
        </w:tc>
      </w:tr>
      <w:tr w:rsidR="00A61150" w14:paraId="3AC67D2F"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81EBD" w14:textId="77777777" w:rsidR="00A61150" w:rsidRDefault="00000000" w:rsidP="00B07AB7">
            <w:r>
              <w:t>UC-3</w:t>
            </w:r>
          </w:p>
        </w:tc>
        <w:tc>
          <w:tcPr>
            <w:tcW w:w="2880" w:type="dxa"/>
          </w:tcPr>
          <w:p w14:paraId="67302B4C"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Post Found Item</w:t>
            </w:r>
          </w:p>
        </w:tc>
        <w:tc>
          <w:tcPr>
            <w:tcW w:w="2880" w:type="dxa"/>
          </w:tcPr>
          <w:p w14:paraId="3DF9FF5E"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Student</w:t>
            </w:r>
          </w:p>
        </w:tc>
      </w:tr>
      <w:tr w:rsidR="00A61150" w14:paraId="0EE7099E"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D4B37" w14:textId="77777777" w:rsidR="00A61150" w:rsidRDefault="00000000" w:rsidP="00B07AB7">
            <w:r>
              <w:t>UC-4</w:t>
            </w:r>
          </w:p>
        </w:tc>
        <w:tc>
          <w:tcPr>
            <w:tcW w:w="2880" w:type="dxa"/>
          </w:tcPr>
          <w:p w14:paraId="57FB6056"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View &amp; Search Items</w:t>
            </w:r>
          </w:p>
        </w:tc>
        <w:tc>
          <w:tcPr>
            <w:tcW w:w="2880" w:type="dxa"/>
          </w:tcPr>
          <w:p w14:paraId="61AB97AF"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Student</w:t>
            </w:r>
          </w:p>
        </w:tc>
      </w:tr>
      <w:tr w:rsidR="00A61150" w14:paraId="0D1AFC30"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89B3C" w14:textId="77777777" w:rsidR="00A61150" w:rsidRDefault="00000000" w:rsidP="00B07AB7">
            <w:r>
              <w:t>UC-5</w:t>
            </w:r>
          </w:p>
        </w:tc>
        <w:tc>
          <w:tcPr>
            <w:tcW w:w="2880" w:type="dxa"/>
          </w:tcPr>
          <w:p w14:paraId="58182669"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Submit Claim on Found Item</w:t>
            </w:r>
          </w:p>
        </w:tc>
        <w:tc>
          <w:tcPr>
            <w:tcW w:w="2880" w:type="dxa"/>
          </w:tcPr>
          <w:p w14:paraId="31866D47"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Student</w:t>
            </w:r>
          </w:p>
        </w:tc>
      </w:tr>
      <w:tr w:rsidR="00A61150" w14:paraId="6B03FDB3"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49642D" w14:textId="77777777" w:rsidR="00A61150" w:rsidRDefault="00000000" w:rsidP="00B07AB7">
            <w:r>
              <w:t>UC-6</w:t>
            </w:r>
          </w:p>
        </w:tc>
        <w:tc>
          <w:tcPr>
            <w:tcW w:w="2880" w:type="dxa"/>
          </w:tcPr>
          <w:p w14:paraId="1D94E8AB"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Send/Receive Message (Chat)</w:t>
            </w:r>
          </w:p>
        </w:tc>
        <w:tc>
          <w:tcPr>
            <w:tcW w:w="2880" w:type="dxa"/>
          </w:tcPr>
          <w:p w14:paraId="74AEA52F"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Student</w:t>
            </w:r>
          </w:p>
        </w:tc>
      </w:tr>
      <w:tr w:rsidR="00A61150" w14:paraId="6044DBF8"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89F29" w14:textId="77777777" w:rsidR="00A61150" w:rsidRDefault="00000000" w:rsidP="00B07AB7">
            <w:r>
              <w:t>UC-7</w:t>
            </w:r>
          </w:p>
        </w:tc>
        <w:tc>
          <w:tcPr>
            <w:tcW w:w="2880" w:type="dxa"/>
          </w:tcPr>
          <w:p w14:paraId="186EA75D"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Report Abusive Message</w:t>
            </w:r>
          </w:p>
        </w:tc>
        <w:tc>
          <w:tcPr>
            <w:tcW w:w="2880" w:type="dxa"/>
          </w:tcPr>
          <w:p w14:paraId="6817487D"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Student</w:t>
            </w:r>
          </w:p>
        </w:tc>
      </w:tr>
      <w:tr w:rsidR="00A61150" w14:paraId="46307D3C"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79CE6" w14:textId="77777777" w:rsidR="00A61150" w:rsidRDefault="00000000" w:rsidP="00B07AB7">
            <w:r>
              <w:t>UC-8</w:t>
            </w:r>
          </w:p>
        </w:tc>
        <w:tc>
          <w:tcPr>
            <w:tcW w:w="2880" w:type="dxa"/>
          </w:tcPr>
          <w:p w14:paraId="3B0AFB4C"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Block User</w:t>
            </w:r>
          </w:p>
        </w:tc>
        <w:tc>
          <w:tcPr>
            <w:tcW w:w="2880" w:type="dxa"/>
          </w:tcPr>
          <w:p w14:paraId="2F5760FC"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Student</w:t>
            </w:r>
          </w:p>
        </w:tc>
      </w:tr>
      <w:tr w:rsidR="00A61150" w14:paraId="08FBD2CA"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150E5" w14:textId="77777777" w:rsidR="00A61150" w:rsidRDefault="00000000" w:rsidP="00B07AB7">
            <w:r>
              <w:t>UC-9</w:t>
            </w:r>
          </w:p>
        </w:tc>
        <w:tc>
          <w:tcPr>
            <w:tcW w:w="2880" w:type="dxa"/>
          </w:tcPr>
          <w:p w14:paraId="5DC942D2"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Manage Found Item &amp; Claims</w:t>
            </w:r>
          </w:p>
        </w:tc>
        <w:tc>
          <w:tcPr>
            <w:tcW w:w="2880" w:type="dxa"/>
          </w:tcPr>
          <w:p w14:paraId="0D156622"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Student (Item Finder)</w:t>
            </w:r>
          </w:p>
        </w:tc>
      </w:tr>
      <w:tr w:rsidR="00A61150" w14:paraId="60065C3D"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237D8" w14:textId="77777777" w:rsidR="00A61150" w:rsidRDefault="00000000" w:rsidP="00B07AB7">
            <w:r>
              <w:t>UC-10</w:t>
            </w:r>
          </w:p>
        </w:tc>
        <w:tc>
          <w:tcPr>
            <w:tcW w:w="2880" w:type="dxa"/>
          </w:tcPr>
          <w:p w14:paraId="7EB5369A"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Admin Moderation</w:t>
            </w:r>
          </w:p>
        </w:tc>
        <w:tc>
          <w:tcPr>
            <w:tcW w:w="2880" w:type="dxa"/>
          </w:tcPr>
          <w:p w14:paraId="08FCA9AF"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Admin</w:t>
            </w:r>
          </w:p>
        </w:tc>
      </w:tr>
      <w:tr w:rsidR="00A61150" w14:paraId="1615D071"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D7CCE" w14:textId="77777777" w:rsidR="00A61150" w:rsidRDefault="00000000" w:rsidP="00B07AB7">
            <w:r>
              <w:t>UC-11</w:t>
            </w:r>
          </w:p>
        </w:tc>
        <w:tc>
          <w:tcPr>
            <w:tcW w:w="2880" w:type="dxa"/>
          </w:tcPr>
          <w:p w14:paraId="7379D335"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Admin Dispute Resolution</w:t>
            </w:r>
          </w:p>
        </w:tc>
        <w:tc>
          <w:tcPr>
            <w:tcW w:w="2880" w:type="dxa"/>
          </w:tcPr>
          <w:p w14:paraId="23A89982"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Admin</w:t>
            </w:r>
          </w:p>
        </w:tc>
      </w:tr>
      <w:tr w:rsidR="00A61150" w14:paraId="01258563"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A4C13" w14:textId="77777777" w:rsidR="00A61150" w:rsidRDefault="00000000" w:rsidP="00B07AB7">
            <w:r>
              <w:t>UC-12</w:t>
            </w:r>
          </w:p>
        </w:tc>
        <w:tc>
          <w:tcPr>
            <w:tcW w:w="2880" w:type="dxa"/>
          </w:tcPr>
          <w:p w14:paraId="00756A9E"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View Analytics</w:t>
            </w:r>
          </w:p>
        </w:tc>
        <w:tc>
          <w:tcPr>
            <w:tcW w:w="2880" w:type="dxa"/>
          </w:tcPr>
          <w:p w14:paraId="3387F096"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Admin</w:t>
            </w:r>
          </w:p>
        </w:tc>
      </w:tr>
    </w:tbl>
    <w:p w14:paraId="177ACC3F" w14:textId="77777777" w:rsidR="00A61150" w:rsidRDefault="00000000" w:rsidP="00B07AB7">
      <w:pPr>
        <w:pStyle w:val="Heading2"/>
      </w:pPr>
      <w:bookmarkStart w:id="41" w:name="_Toc221187729"/>
      <w:r>
        <w:t>5.2 Key Use Case: UC-5 &amp; UC-6 (Claim &amp; Message)</w:t>
      </w:r>
      <w:bookmarkEnd w:id="41"/>
    </w:p>
    <w:p w14:paraId="5CFA3B3B" w14:textId="77777777" w:rsidR="00A61150" w:rsidRDefault="00000000" w:rsidP="00B07AB7">
      <w:pPr>
        <w:pStyle w:val="Heading3"/>
      </w:pPr>
      <w:bookmarkStart w:id="42" w:name="_Toc221187730"/>
      <w:r>
        <w:t>UC-5: Submit Claim on Found Item</w:t>
      </w:r>
      <w:bookmarkEnd w:id="42"/>
    </w:p>
    <w:p w14:paraId="06BF25D2" w14:textId="77777777" w:rsidR="00A61150" w:rsidRDefault="00000000" w:rsidP="00B07AB7">
      <w:r>
        <w:t>Actor: Student (Claimant)</w:t>
      </w:r>
    </w:p>
    <w:p w14:paraId="6E1AA587" w14:textId="77777777" w:rsidR="00A61150" w:rsidRDefault="00000000" w:rsidP="00B07AB7">
      <w:r>
        <w:t>Trigger: Student identifies their lost item in Found Items list</w:t>
      </w:r>
    </w:p>
    <w:p w14:paraId="0F4D2DBF" w14:textId="77777777" w:rsidR="00A61150" w:rsidRDefault="00000000" w:rsidP="00B07AB7">
      <w:r>
        <w:t>Preconditions: User logged in, item status is "Found"</w:t>
      </w:r>
    </w:p>
    <w:p w14:paraId="1EE0BC0D" w14:textId="77777777" w:rsidR="00A61150" w:rsidRDefault="00000000" w:rsidP="00B07AB7">
      <w:r>
        <w:t>Normal Flow:</w:t>
      </w:r>
    </w:p>
    <w:p w14:paraId="2E9AF306" w14:textId="77777777" w:rsidR="00A61150" w:rsidRDefault="00000000" w:rsidP="00B07AB7">
      <w:pPr>
        <w:pStyle w:val="ListBullet"/>
      </w:pPr>
      <w:r>
        <w:t>User navigates to found item details.</w:t>
      </w:r>
    </w:p>
    <w:p w14:paraId="0969FEC8" w14:textId="77777777" w:rsidR="00A61150" w:rsidRDefault="00000000" w:rsidP="00B07AB7">
      <w:pPr>
        <w:pStyle w:val="ListBullet"/>
      </w:pPr>
      <w:r>
        <w:t>User reads item description, views images, notes details match their lost item.</w:t>
      </w:r>
    </w:p>
    <w:p w14:paraId="425FEAB7" w14:textId="77777777" w:rsidR="00A61150" w:rsidRDefault="00000000" w:rsidP="00B07AB7">
      <w:pPr>
        <w:pStyle w:val="ListBullet"/>
      </w:pPr>
      <w:r>
        <w:t>User clicks "Claim Item" button.</w:t>
      </w:r>
    </w:p>
    <w:p w14:paraId="74BC40D3" w14:textId="77777777" w:rsidR="00A61150" w:rsidRDefault="00000000" w:rsidP="00B07AB7">
      <w:pPr>
        <w:pStyle w:val="ListBullet"/>
      </w:pPr>
      <w:r>
        <w:t>System checks if user already claimed this item (prevent duplicates).</w:t>
      </w:r>
    </w:p>
    <w:p w14:paraId="750FD064" w14:textId="77777777" w:rsidR="00A61150" w:rsidRDefault="00000000" w:rsidP="00B07AB7">
      <w:pPr>
        <w:pStyle w:val="ListBullet"/>
      </w:pPr>
      <w:r>
        <w:t>Claim form displayed asking: "Why do you believe this is your item?" (required text, min 10 chars).</w:t>
      </w:r>
    </w:p>
    <w:p w14:paraId="7ABA8256" w14:textId="77777777" w:rsidR="00A61150" w:rsidRDefault="00000000" w:rsidP="00B07AB7">
      <w:pPr>
        <w:pStyle w:val="ListBullet"/>
      </w:pPr>
      <w:r>
        <w:t>User enters detailed reason: "My phone has blue case, cracked screen, and I had case with 2 stickers on back."</w:t>
      </w:r>
    </w:p>
    <w:p w14:paraId="602720BD" w14:textId="77777777" w:rsidR="00A61150" w:rsidRDefault="00000000" w:rsidP="00B07AB7">
      <w:pPr>
        <w:pStyle w:val="ListBullet"/>
      </w:pPr>
      <w:r>
        <w:t>User optionally enters supporting details: "I have serial number and receipt".</w:t>
      </w:r>
    </w:p>
    <w:p w14:paraId="581FEA78" w14:textId="77777777" w:rsidR="00A61150" w:rsidRDefault="00000000" w:rsidP="00B07AB7">
      <w:pPr>
        <w:pStyle w:val="ListBullet"/>
      </w:pPr>
      <w:r>
        <w:t>User submits claim by clicking "Submit Claim".</w:t>
      </w:r>
    </w:p>
    <w:p w14:paraId="5B72E871" w14:textId="77777777" w:rsidR="00A61150" w:rsidRDefault="00000000" w:rsidP="00B07AB7">
      <w:pPr>
        <w:pStyle w:val="ListBullet"/>
      </w:pPr>
      <w:r>
        <w:t>System creates claim record with Pending status.</w:t>
      </w:r>
    </w:p>
    <w:p w14:paraId="624C11A3" w14:textId="77777777" w:rsidR="00A61150" w:rsidRDefault="00000000" w:rsidP="00B07AB7">
      <w:pPr>
        <w:pStyle w:val="ListBullet"/>
      </w:pPr>
      <w:r>
        <w:t>System automatically creates chat thread between claimant and item finder.</w:t>
      </w:r>
    </w:p>
    <w:p w14:paraId="1B4D8B36" w14:textId="77777777" w:rsidR="00A61150" w:rsidRDefault="00000000" w:rsidP="00B07AB7">
      <w:pPr>
        <w:pStyle w:val="ListBullet"/>
      </w:pPr>
      <w:r>
        <w:lastRenderedPageBreak/>
        <w:t>Both users receive notification: "New claim submitted" or "You received a claim on your item".</w:t>
      </w:r>
    </w:p>
    <w:p w14:paraId="08E246CD" w14:textId="77777777" w:rsidR="00A61150" w:rsidRDefault="00000000" w:rsidP="00B07AB7">
      <w:pPr>
        <w:pStyle w:val="ListBullet"/>
      </w:pPr>
      <w:r>
        <w:t>Claimant sees claim status on item page showing "Your Claim: Pending".</w:t>
      </w:r>
    </w:p>
    <w:p w14:paraId="6BC2D214" w14:textId="77777777" w:rsidR="00A61150" w:rsidRDefault="00000000" w:rsidP="00B07AB7">
      <w:pPr>
        <w:pStyle w:val="ListBullet"/>
      </w:pPr>
      <w:r>
        <w:t>Item finder receives notification with claimant profile and can open chat.</w:t>
      </w:r>
    </w:p>
    <w:p w14:paraId="2C023E88" w14:textId="77777777" w:rsidR="00A61150" w:rsidRDefault="00000000" w:rsidP="00B07AB7">
      <w:r>
        <w:t>Exception Flows:</w:t>
      </w:r>
    </w:p>
    <w:p w14:paraId="6D25A538" w14:textId="77777777" w:rsidR="00A61150" w:rsidRDefault="00000000" w:rsidP="00B07AB7">
      <w:pPr>
        <w:pStyle w:val="ListBullet"/>
      </w:pPr>
      <w:r>
        <w:t>If user already claimed this item: error message "You have already claimed this item. View your claim status."</w:t>
      </w:r>
    </w:p>
    <w:p w14:paraId="58404FED" w14:textId="77777777" w:rsidR="00A61150" w:rsidRDefault="00000000" w:rsidP="00B07AB7">
      <w:pPr>
        <w:pStyle w:val="ListBullet"/>
      </w:pPr>
      <w:r>
        <w:t>If item already claimed: error message "This item has been claimed by another user."</w:t>
      </w:r>
    </w:p>
    <w:p w14:paraId="3647173B" w14:textId="77777777" w:rsidR="00A61150" w:rsidRDefault="00000000" w:rsidP="00B07AB7">
      <w:pPr>
        <w:pStyle w:val="ListBullet"/>
      </w:pPr>
      <w:r>
        <w:t>If user not logged in: redirect to login page with message "Please log in to claim an item."</w:t>
      </w:r>
    </w:p>
    <w:p w14:paraId="60530DFF" w14:textId="77777777" w:rsidR="00A61150" w:rsidRDefault="00000000" w:rsidP="00B07AB7">
      <w:r>
        <w:t>Postconditions: Claim created, chat opened, both parties notified, claim visible on both sides with "Pending" status.</w:t>
      </w:r>
    </w:p>
    <w:p w14:paraId="6D4CC820" w14:textId="77777777" w:rsidR="00A61150" w:rsidRDefault="00000000" w:rsidP="00B07AB7">
      <w:pPr>
        <w:pStyle w:val="Heading3"/>
      </w:pPr>
      <w:bookmarkStart w:id="43" w:name="_Toc221187731"/>
      <w:r>
        <w:t>UC-6: Send/Receive Message in Claim Chat</w:t>
      </w:r>
      <w:bookmarkEnd w:id="43"/>
    </w:p>
    <w:p w14:paraId="35A66152" w14:textId="77777777" w:rsidR="00A61150" w:rsidRDefault="00000000" w:rsidP="00B07AB7">
      <w:r>
        <w:t>Actors: Student (Claimant or Finder)</w:t>
      </w:r>
    </w:p>
    <w:p w14:paraId="4AF05DA1" w14:textId="77777777" w:rsidR="00A61150" w:rsidRDefault="00000000" w:rsidP="00B07AB7">
      <w:r>
        <w:t>Trigger: Claim submitted or user opens existing chat</w:t>
      </w:r>
    </w:p>
    <w:p w14:paraId="0244D756" w14:textId="77777777" w:rsidR="00A61150" w:rsidRDefault="00000000" w:rsidP="00B07AB7">
      <w:r>
        <w:t>Preconditions: Claim exists, both users logged in (or message queued if offline)</w:t>
      </w:r>
    </w:p>
    <w:p w14:paraId="2605BCA9" w14:textId="77777777" w:rsidR="00A61150" w:rsidRDefault="00000000" w:rsidP="00B07AB7">
      <w:r>
        <w:t>Normal Flow:</w:t>
      </w:r>
    </w:p>
    <w:p w14:paraId="45235EA3" w14:textId="77777777" w:rsidR="00A61150" w:rsidRDefault="00000000" w:rsidP="00B07AB7">
      <w:pPr>
        <w:pStyle w:val="ListBullet"/>
      </w:pPr>
      <w:r>
        <w:t>Item finder opens notification about new claim.</w:t>
      </w:r>
    </w:p>
    <w:p w14:paraId="78F26961" w14:textId="77777777" w:rsidR="00A61150" w:rsidRDefault="00000000" w:rsidP="00B07AB7">
      <w:pPr>
        <w:pStyle w:val="ListBullet"/>
      </w:pPr>
      <w:r>
        <w:t>Finder clicks chat link, sees claim reason displayed.</w:t>
      </w:r>
    </w:p>
    <w:p w14:paraId="06C1AA19" w14:textId="77777777" w:rsidR="00A61150" w:rsidRDefault="00000000" w:rsidP="00B07AB7">
      <w:pPr>
        <w:pStyle w:val="ListBullet"/>
      </w:pPr>
      <w:r>
        <w:t>Finder types verification question: "Can you describe the serial number on the back?"</w:t>
      </w:r>
    </w:p>
    <w:p w14:paraId="4EA73E4C" w14:textId="77777777" w:rsidR="00A61150" w:rsidRDefault="00000000" w:rsidP="00B07AB7">
      <w:pPr>
        <w:pStyle w:val="ListBullet"/>
      </w:pPr>
      <w:r>
        <w:t>Finder sees typing indicator appear as they type.</w:t>
      </w:r>
    </w:p>
    <w:p w14:paraId="010DD2D0" w14:textId="77777777" w:rsidR="00A61150" w:rsidRDefault="00000000" w:rsidP="00B07AB7">
      <w:pPr>
        <w:pStyle w:val="ListBullet"/>
      </w:pPr>
      <w:r>
        <w:t>Finder presses Enter or "Send" button.</w:t>
      </w:r>
    </w:p>
    <w:p w14:paraId="0A5D29F1" w14:textId="77777777" w:rsidR="00A61150" w:rsidRDefault="00000000" w:rsidP="00B07AB7">
      <w:pPr>
        <w:pStyle w:val="ListBullet"/>
      </w:pPr>
      <w:r>
        <w:t>Message shows "Sending..." then changes to "Sent" (within 1 second).</w:t>
      </w:r>
    </w:p>
    <w:p w14:paraId="331EB4C1" w14:textId="77777777" w:rsidR="00A61150" w:rsidRDefault="00000000" w:rsidP="00B07AB7">
      <w:pPr>
        <w:pStyle w:val="ListBullet"/>
      </w:pPr>
      <w:r>
        <w:t>Claimant receives in-app notification: new message from finder.</w:t>
      </w:r>
    </w:p>
    <w:p w14:paraId="3C0929EA" w14:textId="77777777" w:rsidR="00A61150" w:rsidRDefault="00000000" w:rsidP="00B07AB7">
      <w:pPr>
        <w:pStyle w:val="ListBullet"/>
      </w:pPr>
      <w:r>
        <w:t>Claimant clicks notification or navigates to chat.</w:t>
      </w:r>
    </w:p>
    <w:p w14:paraId="4699D761" w14:textId="77777777" w:rsidR="00A61150" w:rsidRDefault="00000000" w:rsidP="00B07AB7">
      <w:pPr>
        <w:pStyle w:val="ListBullet"/>
      </w:pPr>
      <w:r>
        <w:t>Claimant sees message from finder with timestamp.</w:t>
      </w:r>
    </w:p>
    <w:p w14:paraId="16E86C79" w14:textId="77777777" w:rsidR="00A61150" w:rsidRDefault="00000000" w:rsidP="00B07AB7">
      <w:pPr>
        <w:pStyle w:val="ListBullet"/>
      </w:pPr>
      <w:r>
        <w:t>Finder sees message status change to "Delivered" (message reached claimant's device).</w:t>
      </w:r>
    </w:p>
    <w:p w14:paraId="6D961554" w14:textId="77777777" w:rsidR="00A61150" w:rsidRDefault="00000000" w:rsidP="00B07AB7">
      <w:pPr>
        <w:pStyle w:val="ListBullet"/>
      </w:pPr>
      <w:r>
        <w:t>Claimant sees typing indicator as they compose response.</w:t>
      </w:r>
    </w:p>
    <w:p w14:paraId="31BD1A46" w14:textId="77777777" w:rsidR="00A61150" w:rsidRDefault="00000000" w:rsidP="00B07AB7">
      <w:pPr>
        <w:pStyle w:val="ListBullet"/>
      </w:pPr>
      <w:r>
        <w:t>Claimant types detailed description.</w:t>
      </w:r>
    </w:p>
    <w:p w14:paraId="3EA5B27E" w14:textId="77777777" w:rsidR="00A61150" w:rsidRDefault="00000000" w:rsidP="00B07AB7">
      <w:pPr>
        <w:pStyle w:val="ListBullet"/>
      </w:pPr>
      <w:r>
        <w:t>Claimant attaches 2 photos showing the item details.</w:t>
      </w:r>
    </w:p>
    <w:p w14:paraId="75BD550D" w14:textId="77777777" w:rsidR="00A61150" w:rsidRDefault="00000000" w:rsidP="00B07AB7">
      <w:pPr>
        <w:pStyle w:val="ListBullet"/>
      </w:pPr>
      <w:r>
        <w:t>Claimant sends message with images.</w:t>
      </w:r>
    </w:p>
    <w:p w14:paraId="7B74C649" w14:textId="77777777" w:rsidR="00A61150" w:rsidRDefault="00000000" w:rsidP="00B07AB7">
      <w:pPr>
        <w:pStyle w:val="ListBullet"/>
      </w:pPr>
      <w:r>
        <w:t>Finder receives notification of new message with images.</w:t>
      </w:r>
    </w:p>
    <w:p w14:paraId="49E7D462" w14:textId="77777777" w:rsidR="00A61150" w:rsidRDefault="00000000" w:rsidP="00B07AB7">
      <w:pPr>
        <w:pStyle w:val="ListBullet"/>
      </w:pPr>
      <w:r>
        <w:t>Finder views images and description.</w:t>
      </w:r>
    </w:p>
    <w:p w14:paraId="5DCB82CD" w14:textId="77777777" w:rsidR="00A61150" w:rsidRDefault="00000000" w:rsidP="00B07AB7">
      <w:pPr>
        <w:pStyle w:val="ListBullet"/>
      </w:pPr>
      <w:r>
        <w:lastRenderedPageBreak/>
        <w:t>Finder sees "Read" status on their original message (knows claimant saw it).</w:t>
      </w:r>
    </w:p>
    <w:p w14:paraId="6365CC16" w14:textId="77777777" w:rsidR="00A61150" w:rsidRDefault="00000000" w:rsidP="00B07AB7">
      <w:pPr>
        <w:pStyle w:val="ListBullet"/>
      </w:pPr>
      <w:r>
        <w:t>Finder is satisfied this is legitimate owner.</w:t>
      </w:r>
    </w:p>
    <w:p w14:paraId="53534B1F" w14:textId="77777777" w:rsidR="00A61150" w:rsidRDefault="00000000" w:rsidP="00B07AB7">
      <w:pPr>
        <w:pStyle w:val="ListBullet"/>
      </w:pPr>
      <w:r>
        <w:t>Finder types: "Details match. When can you pick it up?" and sends.</w:t>
      </w:r>
    </w:p>
    <w:p w14:paraId="3D75CA04" w14:textId="77777777" w:rsidR="00A61150" w:rsidRDefault="00000000" w:rsidP="00B07AB7">
      <w:pPr>
        <w:pStyle w:val="ListBullet"/>
      </w:pPr>
      <w:r>
        <w:t>Chat continues with pickup coordination.</w:t>
      </w:r>
    </w:p>
    <w:p w14:paraId="6AD3C88D" w14:textId="77777777" w:rsidR="00A61150" w:rsidRDefault="00000000" w:rsidP="00B07AB7">
      <w:r>
        <w:t>Exception Flows:</w:t>
      </w:r>
    </w:p>
    <w:p w14:paraId="59C1C5E7" w14:textId="77777777" w:rsidR="00A61150" w:rsidRDefault="00000000" w:rsidP="00B07AB7">
      <w:pPr>
        <w:pStyle w:val="ListBullet"/>
      </w:pPr>
      <w:r>
        <w:t>If recipient offline: message shows "Sent" immediately, changes to "Delivered" when they reconnect.</w:t>
      </w:r>
    </w:p>
    <w:p w14:paraId="79D21258" w14:textId="77777777" w:rsidR="00A61150" w:rsidRDefault="00000000" w:rsidP="00B07AB7">
      <w:pPr>
        <w:pStyle w:val="ListBullet"/>
      </w:pPr>
      <w:r>
        <w:t>If image upload fails: error message "Image upload failed. Please try again or send without images."</w:t>
      </w:r>
    </w:p>
    <w:p w14:paraId="0B16BB99" w14:textId="77777777" w:rsidR="00A61150" w:rsidRDefault="00000000" w:rsidP="00B07AB7">
      <w:pPr>
        <w:pStyle w:val="ListBullet"/>
      </w:pPr>
      <w:r>
        <w:t>If user blocked: error message "This user blocked your messages."</w:t>
      </w:r>
    </w:p>
    <w:p w14:paraId="0227995A" w14:textId="77777777" w:rsidR="00A61150" w:rsidRDefault="00000000" w:rsidP="00B07AB7">
      <w:pPr>
        <w:pStyle w:val="ListBullet"/>
      </w:pPr>
      <w:r>
        <w:t>If message contains banned words: message auto-deleted, user warned, admin notified.</w:t>
      </w:r>
    </w:p>
    <w:p w14:paraId="4432D116" w14:textId="77777777" w:rsidR="00A61150" w:rsidRDefault="00000000" w:rsidP="00B07AB7">
      <w:r>
        <w:t>Postconditions: Message delivered, notification sent, conversation visible to both parties and admins, audit trail created.</w:t>
      </w:r>
    </w:p>
    <w:p w14:paraId="6C8C0618" w14:textId="77777777" w:rsidR="00A61150" w:rsidRDefault="00000000" w:rsidP="00B07AB7">
      <w:pPr>
        <w:pStyle w:val="Heading2"/>
      </w:pPr>
      <w:bookmarkStart w:id="44" w:name="_Toc221187732"/>
      <w:r>
        <w:t>5.3 User Stories with Acceptance Criteria</w:t>
      </w:r>
      <w:bookmarkEnd w:id="44"/>
    </w:p>
    <w:p w14:paraId="52D2B40A" w14:textId="77777777" w:rsidR="00A61150" w:rsidRDefault="00000000" w:rsidP="00B07AB7">
      <w:pPr>
        <w:pStyle w:val="Heading3"/>
      </w:pPr>
      <w:bookmarkStart w:id="45" w:name="_Toc221187733"/>
      <w:r>
        <w:t>US-1: Register &amp; Access Platform</w:t>
      </w:r>
      <w:bookmarkEnd w:id="45"/>
    </w:p>
    <w:p w14:paraId="7851BE11" w14:textId="77777777" w:rsidR="00A61150" w:rsidRDefault="00000000" w:rsidP="00B07AB7">
      <w:r>
        <w:t>Story: As a student, I want to register and log in securely so that I can access the FindMy system and manage my items.</w:t>
      </w:r>
    </w:p>
    <w:p w14:paraId="72F59B97" w14:textId="77777777" w:rsidR="00A61150" w:rsidRDefault="00000000" w:rsidP="00B07AB7">
      <w:r>
        <w:t>Acceptance Criteria:</w:t>
      </w:r>
    </w:p>
    <w:p w14:paraId="535EF527" w14:textId="77777777" w:rsidR="00A61150" w:rsidRDefault="00000000" w:rsidP="00B07AB7">
      <w:pPr>
        <w:pStyle w:val="ListBullet"/>
      </w:pPr>
      <w:r>
        <w:t>Given an unregistered user with valid university email, when they provide registration details, then account is created and they receive verification email.</w:t>
      </w:r>
    </w:p>
    <w:p w14:paraId="7CEFB866" w14:textId="77777777" w:rsidR="00A61150" w:rsidRDefault="00000000" w:rsidP="00B07AB7">
      <w:pPr>
        <w:pStyle w:val="ListBullet"/>
      </w:pPr>
      <w:r>
        <w:t>Given a registered user with correct credentials, when they log in, then they are redirected to home page with full access.</w:t>
      </w:r>
    </w:p>
    <w:p w14:paraId="13821C17" w14:textId="77777777" w:rsidR="00A61150" w:rsidRDefault="00000000" w:rsidP="00B07AB7">
      <w:pPr>
        <w:pStyle w:val="ListBullet"/>
      </w:pPr>
      <w:r>
        <w:t>Given incorrect password entered 5 times, when they try again, then account is locked for 15 minutes with notification.</w:t>
      </w:r>
    </w:p>
    <w:p w14:paraId="017C5BBA" w14:textId="77777777" w:rsidR="00A61150" w:rsidRDefault="00000000" w:rsidP="00B07AB7">
      <w:pPr>
        <w:pStyle w:val="ListBullet"/>
      </w:pPr>
      <w:r>
        <w:t>Given a password reset request, when user clicks reset link, then they can create new password (link valid 1 hour).</w:t>
      </w:r>
    </w:p>
    <w:p w14:paraId="1AD798FB" w14:textId="77777777" w:rsidR="00A61150" w:rsidRDefault="00000000" w:rsidP="00B07AB7">
      <w:pPr>
        <w:pStyle w:val="Heading3"/>
      </w:pPr>
      <w:bookmarkStart w:id="46" w:name="_Toc221187734"/>
      <w:r>
        <w:t>US-2: Post Lost Item</w:t>
      </w:r>
      <w:bookmarkEnd w:id="46"/>
    </w:p>
    <w:p w14:paraId="5C14A7AE" w14:textId="77777777" w:rsidR="00A61150" w:rsidRDefault="00000000" w:rsidP="00B07AB7">
      <w:r>
        <w:t>Story: As a student, I want to post a lost item with detailed information and photos so that others can help me locate it.</w:t>
      </w:r>
    </w:p>
    <w:p w14:paraId="1F71A307" w14:textId="77777777" w:rsidR="00A61150" w:rsidRDefault="00000000" w:rsidP="00B07AB7">
      <w:r>
        <w:t>Acceptance Criteria:</w:t>
      </w:r>
    </w:p>
    <w:p w14:paraId="65881969" w14:textId="77777777" w:rsidR="00A61150" w:rsidRDefault="00000000" w:rsidP="00B07AB7">
      <w:pPr>
        <w:pStyle w:val="ListBullet"/>
      </w:pPr>
      <w:r>
        <w:t>Given I click "Post Lost Item", when I fill required fields and submit, then item appears on lost list with unique ID.</w:t>
      </w:r>
    </w:p>
    <w:p w14:paraId="3143B121" w14:textId="77777777" w:rsidR="00A61150" w:rsidRDefault="00000000" w:rsidP="00B07AB7">
      <w:pPr>
        <w:pStyle w:val="ListBullet"/>
      </w:pPr>
      <w:r>
        <w:lastRenderedPageBreak/>
        <w:t>Given I upload 5 images, when I submit, then all images are stored and displayed correctly.</w:t>
      </w:r>
    </w:p>
    <w:p w14:paraId="0CEF0C9E" w14:textId="77777777" w:rsidR="00A61150" w:rsidRDefault="00000000" w:rsidP="00B07AB7">
      <w:pPr>
        <w:pStyle w:val="ListBullet"/>
      </w:pPr>
      <w:r>
        <w:t>Given I edit item description, when I update it, then changes appear immediately for all users.</w:t>
      </w:r>
    </w:p>
    <w:p w14:paraId="49C3C3C4" w14:textId="77777777" w:rsidR="00A61150" w:rsidRDefault="00000000" w:rsidP="00B07AB7">
      <w:pPr>
        <w:pStyle w:val="ListBullet"/>
      </w:pPr>
      <w:r>
        <w:t>Given item posted 60 days ago, when deadline approaches, then I receive reminder notification and can archive or repost.</w:t>
      </w:r>
    </w:p>
    <w:p w14:paraId="763A2325" w14:textId="77777777" w:rsidR="00A61150" w:rsidRDefault="00000000" w:rsidP="00B07AB7">
      <w:pPr>
        <w:pStyle w:val="Heading3"/>
      </w:pPr>
      <w:bookmarkStart w:id="47" w:name="_Toc221187735"/>
      <w:r>
        <w:t>US-3: Search for Lost Item</w:t>
      </w:r>
      <w:bookmarkEnd w:id="47"/>
    </w:p>
    <w:p w14:paraId="2F6346B1" w14:textId="77777777" w:rsidR="00A61150" w:rsidRDefault="00000000" w:rsidP="00B07AB7">
      <w:r>
        <w:t>Story: As a student, I want to search and filter items efficiently so that I can find my lost item quickly.</w:t>
      </w:r>
    </w:p>
    <w:p w14:paraId="0E9BBEB5" w14:textId="77777777" w:rsidR="00A61150" w:rsidRDefault="00000000" w:rsidP="00B07AB7">
      <w:r>
        <w:t>Acceptance Criteria:</w:t>
      </w:r>
    </w:p>
    <w:p w14:paraId="07EFE765" w14:textId="77777777" w:rsidR="00A61150" w:rsidRDefault="00000000" w:rsidP="00B07AB7">
      <w:pPr>
        <w:pStyle w:val="ListBullet"/>
      </w:pPr>
      <w:r>
        <w:t>Given I search for "phone", when results load, then I see only items with "phone" in name/description within 1 second.</w:t>
      </w:r>
    </w:p>
    <w:p w14:paraId="198CC5AA" w14:textId="77777777" w:rsidR="00A61150" w:rsidRDefault="00000000" w:rsidP="00B07AB7">
      <w:pPr>
        <w:pStyle w:val="ListBullet"/>
      </w:pPr>
      <w:r>
        <w:t>Given multiple categories exist, when I filter by "ID Cards", then only those items are shown.</w:t>
      </w:r>
    </w:p>
    <w:p w14:paraId="4887D888" w14:textId="77777777" w:rsidR="00A61150" w:rsidRDefault="00000000" w:rsidP="00B07AB7">
      <w:pPr>
        <w:pStyle w:val="ListBullet"/>
      </w:pPr>
      <w:r>
        <w:t>Given date range filter, when I set "Last 7 days", then only recent items appear.</w:t>
      </w:r>
    </w:p>
    <w:p w14:paraId="1E8AC814" w14:textId="77777777" w:rsidR="00A61150" w:rsidRDefault="00000000" w:rsidP="00B07AB7">
      <w:pPr>
        <w:pStyle w:val="ListBullet"/>
      </w:pPr>
      <w:r>
        <w:t>Given 50+ results, when page loads, then 10 items show with pagination controls.</w:t>
      </w:r>
    </w:p>
    <w:p w14:paraId="4D2A659B" w14:textId="77777777" w:rsidR="00A61150" w:rsidRDefault="00000000" w:rsidP="00B07AB7">
      <w:pPr>
        <w:pStyle w:val="Heading3"/>
      </w:pPr>
      <w:bookmarkStart w:id="48" w:name="_Toc221187736"/>
      <w:r>
        <w:t>US-4: Post Found Item</w:t>
      </w:r>
      <w:bookmarkEnd w:id="48"/>
    </w:p>
    <w:p w14:paraId="6E88C9F1" w14:textId="77777777" w:rsidR="00A61150" w:rsidRDefault="00000000" w:rsidP="00B07AB7">
      <w:r>
        <w:t>Story: As a student, I want to post a found item so that the rightful owner can retrieve it from me.</w:t>
      </w:r>
    </w:p>
    <w:p w14:paraId="10B80C34" w14:textId="77777777" w:rsidR="00A61150" w:rsidRDefault="00000000" w:rsidP="00B07AB7">
      <w:r>
        <w:t>Acceptance Criteria:</w:t>
      </w:r>
    </w:p>
    <w:p w14:paraId="7FB8DEDC" w14:textId="77777777" w:rsidR="00A61150" w:rsidRDefault="00000000" w:rsidP="00B07AB7">
      <w:pPr>
        <w:pStyle w:val="ListBullet"/>
      </w:pPr>
      <w:r>
        <w:t>Given I click "Post Found Item", when I enter item details, then it appears as "Found" on platform.</w:t>
      </w:r>
    </w:p>
    <w:p w14:paraId="724A920F" w14:textId="77777777" w:rsidR="00A61150" w:rsidRDefault="00000000" w:rsidP="00B07AB7">
      <w:pPr>
        <w:pStyle w:val="ListBullet"/>
      </w:pPr>
      <w:r>
        <w:t>Given multiple claims on my item, when I open claims list, then I can review and respond to all of them.</w:t>
      </w:r>
    </w:p>
    <w:p w14:paraId="31D23845" w14:textId="77777777" w:rsidR="00A61150" w:rsidRDefault="00000000" w:rsidP="00B07AB7">
      <w:pPr>
        <w:pStyle w:val="ListBullet"/>
      </w:pPr>
      <w:r>
        <w:t>Given I accept a claim, when I click accept, then item marked "Claimed" and both parties can coordinate.</w:t>
      </w:r>
    </w:p>
    <w:p w14:paraId="68C57B6B" w14:textId="77777777" w:rsidR="00A61150" w:rsidRDefault="00000000" w:rsidP="00B07AB7">
      <w:pPr>
        <w:pStyle w:val="Heading3"/>
      </w:pPr>
      <w:bookmarkStart w:id="49" w:name="_Toc221187737"/>
      <w:r>
        <w:t>US-5: Claim Found Item</w:t>
      </w:r>
      <w:bookmarkEnd w:id="49"/>
    </w:p>
    <w:p w14:paraId="7B1C953A" w14:textId="77777777" w:rsidR="00A61150" w:rsidRDefault="00000000" w:rsidP="00B07AB7">
      <w:r>
        <w:t>Story: As a student, I want to claim a found item that belongs to me so that I can recover my belongings.</w:t>
      </w:r>
    </w:p>
    <w:p w14:paraId="1295DEB7" w14:textId="77777777" w:rsidR="00A61150" w:rsidRDefault="00000000" w:rsidP="00B07AB7">
      <w:r>
        <w:t>Acceptance Criteria:</w:t>
      </w:r>
    </w:p>
    <w:p w14:paraId="1A8DC3B6" w14:textId="77777777" w:rsidR="00A61150" w:rsidRDefault="00000000" w:rsidP="00B07AB7">
      <w:pPr>
        <w:pStyle w:val="ListBullet"/>
      </w:pPr>
      <w:r>
        <w:t>Given a found item, when I click "Claim Item", then claim form appears asking why I believe it's mine.</w:t>
      </w:r>
    </w:p>
    <w:p w14:paraId="4B99DD8E" w14:textId="77777777" w:rsidR="00A61150" w:rsidRDefault="00000000" w:rsidP="00B07AB7">
      <w:pPr>
        <w:pStyle w:val="ListBullet"/>
      </w:pPr>
      <w:r>
        <w:t>Given I submit a claim, when finder receives notification, then they can open chat to verify details.</w:t>
      </w:r>
    </w:p>
    <w:p w14:paraId="68D57284" w14:textId="77777777" w:rsidR="00A61150" w:rsidRDefault="00000000" w:rsidP="00B07AB7">
      <w:pPr>
        <w:pStyle w:val="ListBullet"/>
      </w:pPr>
      <w:r>
        <w:lastRenderedPageBreak/>
        <w:t>Given I provide details/photos in chat, when finder is satisfied, then they accept and we coordinate pickup.</w:t>
      </w:r>
    </w:p>
    <w:p w14:paraId="5F971B4D" w14:textId="77777777" w:rsidR="00A61150" w:rsidRDefault="00000000" w:rsidP="00B07AB7">
      <w:pPr>
        <w:pStyle w:val="ListBullet"/>
      </w:pPr>
      <w:r>
        <w:t>Given rejected claim, when I click "Appeal", then admin reviews and can override decision.</w:t>
      </w:r>
    </w:p>
    <w:p w14:paraId="42FF41A6" w14:textId="77777777" w:rsidR="00A61150" w:rsidRDefault="00000000" w:rsidP="00B07AB7">
      <w:pPr>
        <w:pStyle w:val="Heading3"/>
      </w:pPr>
      <w:bookmarkStart w:id="50" w:name="_Toc221187738"/>
      <w:r>
        <w:t>US-6: Communicate Securely</w:t>
      </w:r>
      <w:bookmarkEnd w:id="50"/>
    </w:p>
    <w:p w14:paraId="55864DA0" w14:textId="77777777" w:rsidR="00A61150" w:rsidRDefault="00000000" w:rsidP="00B07AB7">
      <w:r>
        <w:t>Story: As a student, I want to communicate within the platform so that I don't share my phone number with strangers.</w:t>
      </w:r>
    </w:p>
    <w:p w14:paraId="1C5CE88A" w14:textId="77777777" w:rsidR="00A61150" w:rsidRDefault="00000000" w:rsidP="00B07AB7">
      <w:r>
        <w:t>Acceptance Criteria:</w:t>
      </w:r>
    </w:p>
    <w:p w14:paraId="3351C1D0" w14:textId="77777777" w:rsidR="00A61150" w:rsidRDefault="00000000" w:rsidP="00B07AB7">
      <w:pPr>
        <w:pStyle w:val="ListBullet"/>
      </w:pPr>
      <w:r>
        <w:t>Given a claim submitted on my item, when I open chat, then I can ask verification questions securely.</w:t>
      </w:r>
    </w:p>
    <w:p w14:paraId="62850D92" w14:textId="77777777" w:rsidR="00A61150" w:rsidRDefault="00000000" w:rsidP="00B07AB7">
      <w:pPr>
        <w:pStyle w:val="ListBullet"/>
      </w:pPr>
      <w:r>
        <w:t>Given I type a message, when I hit send, then it appears within 5 seconds with delivery confirmation.</w:t>
      </w:r>
    </w:p>
    <w:p w14:paraId="25667F0B" w14:textId="77777777" w:rsidR="00A61150" w:rsidRDefault="00000000" w:rsidP="00B07AB7">
      <w:pPr>
        <w:pStyle w:val="ListBullet"/>
      </w:pPr>
      <w:r>
        <w:t>Given I upload verification photo, when it appears in chat, then finder can view and respond.</w:t>
      </w:r>
    </w:p>
    <w:p w14:paraId="68249D23" w14:textId="77777777" w:rsidR="00A61150" w:rsidRDefault="00000000" w:rsidP="00B07AB7">
      <w:pPr>
        <w:pStyle w:val="ListBullet"/>
      </w:pPr>
      <w:r>
        <w:t>Given finder asks question, when they send it, then I see "Read" receipt confirming they viewed my response.</w:t>
      </w:r>
    </w:p>
    <w:p w14:paraId="5FAD473E" w14:textId="77777777" w:rsidR="00A61150" w:rsidRDefault="00000000" w:rsidP="00B07AB7">
      <w:pPr>
        <w:pStyle w:val="Heading3"/>
      </w:pPr>
      <w:bookmarkStart w:id="51" w:name="_Toc221187739"/>
      <w:r>
        <w:t>US-7: Report &amp; Block Users</w:t>
      </w:r>
      <w:bookmarkEnd w:id="51"/>
    </w:p>
    <w:p w14:paraId="1592F536" w14:textId="77777777" w:rsidR="00A61150" w:rsidRDefault="00000000" w:rsidP="00B07AB7">
      <w:r>
        <w:t>Story: As a student, I want to report abusive messages so that the platform remains safe and respectful.</w:t>
      </w:r>
    </w:p>
    <w:p w14:paraId="41D5CA5F" w14:textId="77777777" w:rsidR="00A61150" w:rsidRDefault="00000000" w:rsidP="00B07AB7">
      <w:r>
        <w:t>Acceptance Criteria:</w:t>
      </w:r>
    </w:p>
    <w:p w14:paraId="41C1695E" w14:textId="77777777" w:rsidR="00A61150" w:rsidRDefault="00000000" w:rsidP="00B07AB7">
      <w:pPr>
        <w:pStyle w:val="ListBullet"/>
      </w:pPr>
      <w:r>
        <w:t>Given an abusive message in chat, when I click report, then I can report it to admin with reason.</w:t>
      </w:r>
    </w:p>
    <w:p w14:paraId="33F4003C" w14:textId="77777777" w:rsidR="00A61150" w:rsidRDefault="00000000" w:rsidP="00B07AB7">
      <w:pPr>
        <w:pStyle w:val="ListBullet"/>
      </w:pPr>
      <w:r>
        <w:t>Given I report harassment, when admin reviews, then I receive notification of action taken.</w:t>
      </w:r>
    </w:p>
    <w:p w14:paraId="32B9C368" w14:textId="77777777" w:rsidR="00A61150" w:rsidRDefault="00000000" w:rsidP="00B07AB7">
      <w:pPr>
        <w:pStyle w:val="ListBullet"/>
      </w:pPr>
      <w:r>
        <w:t>Given a harassing user, when I click block, then they cannot message me or see my items.</w:t>
      </w:r>
    </w:p>
    <w:p w14:paraId="1B8A3CCF" w14:textId="77777777" w:rsidR="00A61150" w:rsidRDefault="00000000" w:rsidP="00B07AB7">
      <w:pPr>
        <w:pStyle w:val="ListBullet"/>
      </w:pPr>
      <w:r>
        <w:t>Given I blocked someone, when they try to message, then they see "User blocked your messages."</w:t>
      </w:r>
    </w:p>
    <w:p w14:paraId="214B8461" w14:textId="77777777" w:rsidR="00A61150" w:rsidRDefault="00000000" w:rsidP="00B07AB7">
      <w:pPr>
        <w:pStyle w:val="Heading3"/>
      </w:pPr>
      <w:bookmarkStart w:id="52" w:name="_Toc221187740"/>
      <w:r>
        <w:t>US-8: Admin Moderation</w:t>
      </w:r>
      <w:bookmarkEnd w:id="52"/>
    </w:p>
    <w:p w14:paraId="69223309" w14:textId="77777777" w:rsidR="00A61150" w:rsidRDefault="00000000" w:rsidP="00B07AB7">
      <w:r>
        <w:t>Story: As an admin, I want to moderate content and manage disputes so that the system remains trustworthy.</w:t>
      </w:r>
    </w:p>
    <w:p w14:paraId="600CCA24" w14:textId="77777777" w:rsidR="00A61150" w:rsidRDefault="00000000" w:rsidP="00B07AB7">
      <w:r>
        <w:t>Acceptance Criteria:</w:t>
      </w:r>
    </w:p>
    <w:p w14:paraId="65B3BA2A" w14:textId="77777777" w:rsidR="00A61150" w:rsidRDefault="00000000" w:rsidP="00B07AB7">
      <w:pPr>
        <w:pStyle w:val="ListBullet"/>
      </w:pPr>
      <w:r>
        <w:t>Given flagged content, when I open admin dashboard, then I can see all items pending review.</w:t>
      </w:r>
    </w:p>
    <w:p w14:paraId="3AF9DD76" w14:textId="77777777" w:rsidR="00A61150" w:rsidRDefault="00000000" w:rsidP="00B07AB7">
      <w:pPr>
        <w:pStyle w:val="ListBullet"/>
      </w:pPr>
      <w:r>
        <w:lastRenderedPageBreak/>
        <w:t>Given a reported message, when I review it, then I can delete it and warn the user.</w:t>
      </w:r>
    </w:p>
    <w:p w14:paraId="1EB1C98B" w14:textId="77777777" w:rsidR="00A61150" w:rsidRDefault="00000000" w:rsidP="00B07AB7">
      <w:pPr>
        <w:pStyle w:val="ListBullet"/>
      </w:pPr>
      <w:r>
        <w:t>Given escalated claim, when I open the dispute, then I can see full chat and message both parties.</w:t>
      </w:r>
    </w:p>
    <w:p w14:paraId="258D8C86" w14:textId="77777777" w:rsidR="00A61150" w:rsidRDefault="00000000" w:rsidP="00B07AB7">
      <w:pPr>
        <w:pStyle w:val="ListBullet"/>
      </w:pPr>
      <w:r>
        <w:t>Given sufficient evidence, when I make a decision, then both parties are notified with reasoning.</w:t>
      </w:r>
    </w:p>
    <w:p w14:paraId="4254BEE8" w14:textId="77777777" w:rsidR="00A61150" w:rsidRDefault="00000000" w:rsidP="00B07AB7">
      <w:r>
        <w:br w:type="page"/>
      </w:r>
    </w:p>
    <w:p w14:paraId="482C9609" w14:textId="77777777" w:rsidR="00A61150" w:rsidRDefault="00000000" w:rsidP="00B07AB7">
      <w:pPr>
        <w:pStyle w:val="Heading1"/>
      </w:pPr>
      <w:bookmarkStart w:id="53" w:name="_Toc221187741"/>
      <w:r>
        <w:lastRenderedPageBreak/>
        <w:t>6. DATA REQUIREMENTS &amp; SCHEMA</w:t>
      </w:r>
      <w:bookmarkEnd w:id="53"/>
    </w:p>
    <w:p w14:paraId="7184A33E" w14:textId="77777777" w:rsidR="00A61150" w:rsidRDefault="00000000" w:rsidP="00B07AB7">
      <w:pPr>
        <w:pStyle w:val="Heading2"/>
      </w:pPr>
      <w:bookmarkStart w:id="54" w:name="_Toc221187742"/>
      <w:r>
        <w:t>6.1 Data Entities Overview</w:t>
      </w:r>
      <w:bookmarkEnd w:id="54"/>
    </w:p>
    <w:p w14:paraId="087788C6" w14:textId="77777777" w:rsidR="00A61150" w:rsidRDefault="00000000" w:rsidP="00B07AB7">
      <w:pPr>
        <w:pStyle w:val="ListBullet"/>
      </w:pPr>
      <w:r>
        <w:t>User: Student and admin accounts, credentials, profiles</w:t>
      </w:r>
    </w:p>
    <w:p w14:paraId="6CC6C228" w14:textId="77777777" w:rsidR="00A61150" w:rsidRDefault="00000000" w:rsidP="00B07AB7">
      <w:pPr>
        <w:pStyle w:val="ListBullet"/>
      </w:pPr>
      <w:r>
        <w:t>Item: Lost and found items with details, images, metadata</w:t>
      </w:r>
    </w:p>
    <w:p w14:paraId="20137B82" w14:textId="77777777" w:rsidR="00A61150" w:rsidRDefault="00000000" w:rsidP="00B07AB7">
      <w:pPr>
        <w:pStyle w:val="ListBullet"/>
      </w:pPr>
      <w:r>
        <w:t>Claim: Claim records linking claimants to items</w:t>
      </w:r>
    </w:p>
    <w:p w14:paraId="2675F12F" w14:textId="77777777" w:rsidR="00A61150" w:rsidRDefault="00000000" w:rsidP="00B07AB7">
      <w:pPr>
        <w:pStyle w:val="ListBullet"/>
      </w:pPr>
      <w:r>
        <w:t>Chat: Real-time messaging threads linked to claims</w:t>
      </w:r>
    </w:p>
    <w:p w14:paraId="15B27271" w14:textId="77777777" w:rsidR="00A61150" w:rsidRDefault="00000000" w:rsidP="00B07AB7">
      <w:pPr>
        <w:pStyle w:val="ListBullet"/>
      </w:pPr>
      <w:r>
        <w:t>Message: Individual messages within chats with delivery/read status</w:t>
      </w:r>
    </w:p>
    <w:p w14:paraId="79DD0EC5" w14:textId="77777777" w:rsidR="00A61150" w:rsidRDefault="00000000" w:rsidP="00B07AB7">
      <w:pPr>
        <w:pStyle w:val="ListBullet"/>
      </w:pPr>
      <w:r>
        <w:t>MessageAttachment: Images and media files attached to messages</w:t>
      </w:r>
    </w:p>
    <w:p w14:paraId="308CA4D6" w14:textId="77777777" w:rsidR="00A61150" w:rsidRDefault="00000000" w:rsidP="00B07AB7">
      <w:pPr>
        <w:pStyle w:val="ListBullet"/>
      </w:pPr>
      <w:r>
        <w:t>MessageReport: User reports of abusive messages</w:t>
      </w:r>
    </w:p>
    <w:p w14:paraId="1E9C7698" w14:textId="77777777" w:rsidR="00A61150" w:rsidRDefault="00000000" w:rsidP="00B07AB7">
      <w:pPr>
        <w:pStyle w:val="ListBullet"/>
      </w:pPr>
      <w:r>
        <w:t>BlockedUser: Records of blocked user relationships</w:t>
      </w:r>
    </w:p>
    <w:p w14:paraId="737E5851" w14:textId="77777777" w:rsidR="00A61150" w:rsidRDefault="00000000" w:rsidP="00B07AB7">
      <w:pPr>
        <w:pStyle w:val="ListBullet"/>
      </w:pPr>
      <w:r>
        <w:t>Category: Predefined item categories</w:t>
      </w:r>
    </w:p>
    <w:p w14:paraId="510F16FB" w14:textId="77777777" w:rsidR="00A61150" w:rsidRDefault="00000000" w:rsidP="00B07AB7">
      <w:pPr>
        <w:pStyle w:val="ListBullet"/>
      </w:pPr>
      <w:r>
        <w:t>Location: Campus locations where items can be lost/found</w:t>
      </w:r>
    </w:p>
    <w:p w14:paraId="4AF18941" w14:textId="77777777" w:rsidR="00A61150" w:rsidRDefault="00000000" w:rsidP="00B07AB7">
      <w:pPr>
        <w:pStyle w:val="ListBullet"/>
      </w:pPr>
      <w:r>
        <w:t>Notification: System-generated notifications for users</w:t>
      </w:r>
    </w:p>
    <w:p w14:paraId="2F2B55EF" w14:textId="77777777" w:rsidR="00A61150" w:rsidRDefault="00000000" w:rsidP="00B07AB7">
      <w:pPr>
        <w:pStyle w:val="ListBullet"/>
      </w:pPr>
      <w:r>
        <w:t>AdminAction: Audit log of all admin moderation actions</w:t>
      </w:r>
    </w:p>
    <w:p w14:paraId="2C8C8B11" w14:textId="77777777" w:rsidR="00A61150" w:rsidRDefault="00000000" w:rsidP="00B07AB7">
      <w:pPr>
        <w:pStyle w:val="Heading2"/>
      </w:pPr>
      <w:bookmarkStart w:id="55" w:name="_Toc221187743"/>
      <w:r>
        <w:t>6.2 Core Data Entities (Detailed)</w:t>
      </w:r>
      <w:bookmarkEnd w:id="55"/>
    </w:p>
    <w:p w14:paraId="26BFCB77" w14:textId="77777777" w:rsidR="00A61150" w:rsidRDefault="00000000" w:rsidP="00B07AB7">
      <w:pPr>
        <w:pStyle w:val="Heading3"/>
      </w:pPr>
      <w:bookmarkStart w:id="56" w:name="_Toc221187744"/>
      <w:r>
        <w:t>USER Entity</w:t>
      </w:r>
      <w:bookmarkEnd w:id="56"/>
    </w:p>
    <w:p w14:paraId="26ED683A" w14:textId="77777777" w:rsidR="00A61150" w:rsidRDefault="00000000" w:rsidP="00B07AB7">
      <w:pPr>
        <w:pStyle w:val="ListBullet"/>
      </w:pPr>
      <w:r>
        <w:t>user_id (UUID) - Primary key</w:t>
      </w:r>
    </w:p>
    <w:p w14:paraId="7CC4444C" w14:textId="77777777" w:rsidR="00A61150" w:rsidRDefault="00000000" w:rsidP="00B07AB7">
      <w:pPr>
        <w:pStyle w:val="ListBullet"/>
      </w:pPr>
      <w:r>
        <w:t>student_id (String, unique) - Validated against university database</w:t>
      </w:r>
    </w:p>
    <w:p w14:paraId="107CFF8A" w14:textId="77777777" w:rsidR="00A61150" w:rsidRDefault="00000000" w:rsidP="00B07AB7">
      <w:pPr>
        <w:pStyle w:val="ListBullet"/>
      </w:pPr>
      <w:r>
        <w:t>email (String, unique) - Must be @ug.edu.gh domain</w:t>
      </w:r>
    </w:p>
    <w:p w14:paraId="26640236" w14:textId="77777777" w:rsidR="00A61150" w:rsidRDefault="00000000" w:rsidP="00B07AB7">
      <w:pPr>
        <w:pStyle w:val="ListBullet"/>
      </w:pPr>
      <w:r>
        <w:t>name (String) - Full name</w:t>
      </w:r>
    </w:p>
    <w:p w14:paraId="65B5AA7B" w14:textId="77777777" w:rsidR="00A61150" w:rsidRDefault="00000000" w:rsidP="00B07AB7">
      <w:pPr>
        <w:pStyle w:val="ListBullet"/>
      </w:pPr>
      <w:r>
        <w:t>password_hash (String) - Bcrypt hashed with cost 12+</w:t>
      </w:r>
    </w:p>
    <w:p w14:paraId="055A1ADC" w14:textId="77777777" w:rsidR="00A61150" w:rsidRDefault="00000000" w:rsidP="00B07AB7">
      <w:pPr>
        <w:pStyle w:val="ListBullet"/>
      </w:pPr>
      <w:r>
        <w:t>phone_number (String, optional) - For system notifications only</w:t>
      </w:r>
    </w:p>
    <w:p w14:paraId="6CC52C28" w14:textId="77777777" w:rsidR="00A61150" w:rsidRDefault="00000000" w:rsidP="00B07AB7">
      <w:pPr>
        <w:pStyle w:val="ListBullet"/>
      </w:pPr>
      <w:r>
        <w:t>profile_picture_url (String, optional)</w:t>
      </w:r>
    </w:p>
    <w:p w14:paraId="633BEA3F" w14:textId="77777777" w:rsidR="00A61150" w:rsidRDefault="00000000" w:rsidP="00B07AB7">
      <w:pPr>
        <w:pStyle w:val="ListBullet"/>
      </w:pPr>
      <w:r>
        <w:t>created_at (DateTime) - UTC timestamp</w:t>
      </w:r>
    </w:p>
    <w:p w14:paraId="0C966C80" w14:textId="77777777" w:rsidR="00A61150" w:rsidRDefault="00000000" w:rsidP="00B07AB7">
      <w:pPr>
        <w:pStyle w:val="ListBullet"/>
      </w:pPr>
      <w:r>
        <w:t>updated_at (DateTime) - Last profile update</w:t>
      </w:r>
    </w:p>
    <w:p w14:paraId="01CD1669" w14:textId="77777777" w:rsidR="00A61150" w:rsidRDefault="00000000" w:rsidP="00B07AB7">
      <w:pPr>
        <w:pStyle w:val="ListBullet"/>
      </w:pPr>
      <w:r>
        <w:t>last_login (DateTime) - Last successful login</w:t>
      </w:r>
    </w:p>
    <w:p w14:paraId="33E17E8E" w14:textId="77777777" w:rsidR="00A61150" w:rsidRDefault="00000000" w:rsidP="00B07AB7">
      <w:pPr>
        <w:pStyle w:val="ListBullet"/>
      </w:pPr>
      <w:r>
        <w:t>account_status (Enum) - Active, Suspended, Deleted</w:t>
      </w:r>
    </w:p>
    <w:p w14:paraId="6CC0E135" w14:textId="77777777" w:rsidR="00A61150" w:rsidRDefault="00000000" w:rsidP="00B07AB7">
      <w:pPr>
        <w:pStyle w:val="ListBullet"/>
      </w:pPr>
      <w:r>
        <w:t>email_verified (Boolean) - True if verification link clicked</w:t>
      </w:r>
    </w:p>
    <w:p w14:paraId="3E8C9402" w14:textId="77777777" w:rsidR="00A61150" w:rsidRDefault="00000000" w:rsidP="00B07AB7">
      <w:pPr>
        <w:pStyle w:val="ListBullet"/>
      </w:pPr>
      <w:r>
        <w:t>email_verified_at (DateTime, nullable)</w:t>
      </w:r>
    </w:p>
    <w:p w14:paraId="3216DDFB" w14:textId="77777777" w:rsidR="00A61150" w:rsidRDefault="00000000" w:rsidP="00B07AB7">
      <w:pPr>
        <w:pStyle w:val="ListBullet"/>
      </w:pPr>
      <w:r>
        <w:t>notification_preferences (JSON) - { emails: bool, sms: bool, push: bool }</w:t>
      </w:r>
    </w:p>
    <w:p w14:paraId="324EA413" w14:textId="77777777" w:rsidR="00A61150" w:rsidRDefault="00000000" w:rsidP="00B07AB7">
      <w:pPr>
        <w:pStyle w:val="ListBullet"/>
      </w:pPr>
      <w:r>
        <w:t>two_factor_enabled (Boolean) - For future security enhancement</w:t>
      </w:r>
    </w:p>
    <w:p w14:paraId="0DF94818" w14:textId="77777777" w:rsidR="00A61150" w:rsidRDefault="00000000" w:rsidP="00B07AB7">
      <w:pPr>
        <w:pStyle w:val="Heading3"/>
      </w:pPr>
      <w:bookmarkStart w:id="57" w:name="_Toc221187745"/>
      <w:r>
        <w:t>ITEM Entity</w:t>
      </w:r>
      <w:bookmarkEnd w:id="57"/>
    </w:p>
    <w:p w14:paraId="2F4F765E" w14:textId="77777777" w:rsidR="00A61150" w:rsidRDefault="00000000" w:rsidP="00B07AB7">
      <w:pPr>
        <w:pStyle w:val="ListBullet"/>
      </w:pPr>
      <w:r>
        <w:t>item_id (UUID) - Primary key, publicly shareable</w:t>
      </w:r>
    </w:p>
    <w:p w14:paraId="167CD017" w14:textId="77777777" w:rsidR="00A61150" w:rsidRDefault="00000000" w:rsidP="00B07AB7">
      <w:pPr>
        <w:pStyle w:val="ListBullet"/>
      </w:pPr>
      <w:r>
        <w:t>poster_id (UUID) - Foreign key to User</w:t>
      </w:r>
    </w:p>
    <w:p w14:paraId="4D47B0F6" w14:textId="77777777" w:rsidR="00A61150" w:rsidRDefault="00000000" w:rsidP="00B07AB7">
      <w:pPr>
        <w:pStyle w:val="ListBullet"/>
      </w:pPr>
      <w:r>
        <w:t>item_name (String) - Item name/title</w:t>
      </w:r>
    </w:p>
    <w:p w14:paraId="525CA675" w14:textId="77777777" w:rsidR="00A61150" w:rsidRDefault="00000000" w:rsidP="00B07AB7">
      <w:pPr>
        <w:pStyle w:val="ListBullet"/>
      </w:pPr>
      <w:r>
        <w:t>category_id (UUID) - Foreign key to Category</w:t>
      </w:r>
    </w:p>
    <w:p w14:paraId="476AAF38" w14:textId="77777777" w:rsidR="00A61150" w:rsidRDefault="00000000" w:rsidP="00B07AB7">
      <w:pPr>
        <w:pStyle w:val="ListBullet"/>
      </w:pPr>
      <w:r>
        <w:lastRenderedPageBreak/>
        <w:t>item_type (Enum) - Lost or Found</w:t>
      </w:r>
    </w:p>
    <w:p w14:paraId="62D0D394" w14:textId="77777777" w:rsidR="00A61150" w:rsidRDefault="00000000" w:rsidP="00B07AB7">
      <w:pPr>
        <w:pStyle w:val="ListBullet"/>
      </w:pPr>
      <w:r>
        <w:t>description (Text) - Detailed description (min 20, max 2000 chars)</w:t>
      </w:r>
    </w:p>
    <w:p w14:paraId="0051C59D" w14:textId="77777777" w:rsidR="00A61150" w:rsidRDefault="00000000" w:rsidP="00B07AB7">
      <w:pPr>
        <w:pStyle w:val="ListBullet"/>
      </w:pPr>
      <w:r>
        <w:t>date_relevant (DateTime) - Date lost or found</w:t>
      </w:r>
    </w:p>
    <w:p w14:paraId="5C16BA47" w14:textId="77777777" w:rsidR="00A61150" w:rsidRDefault="00000000" w:rsidP="00B07AB7">
      <w:pPr>
        <w:pStyle w:val="ListBullet"/>
      </w:pPr>
      <w:r>
        <w:t>location_id (UUID) - Foreign key to Location</w:t>
      </w:r>
    </w:p>
    <w:p w14:paraId="6EF51001" w14:textId="77777777" w:rsidR="00A61150" w:rsidRDefault="00000000" w:rsidP="00B07AB7">
      <w:pPr>
        <w:pStyle w:val="ListBullet"/>
      </w:pPr>
      <w:r>
        <w:t>location_description (String) - Free-text location details</w:t>
      </w:r>
    </w:p>
    <w:p w14:paraId="4A73F943" w14:textId="77777777" w:rsidR="00A61150" w:rsidRDefault="00000000" w:rsidP="00B07AB7">
      <w:pPr>
        <w:pStyle w:val="ListBullet"/>
      </w:pPr>
      <w:r>
        <w:t>status (Enum) - Active, Claimed, Resolved, Archived, Deleted</w:t>
      </w:r>
    </w:p>
    <w:p w14:paraId="5E2E65C4" w14:textId="77777777" w:rsidR="00A61150" w:rsidRDefault="00000000" w:rsidP="00B07AB7">
      <w:pPr>
        <w:pStyle w:val="ListBullet"/>
      </w:pPr>
      <w:r>
        <w:t>reward_offered (Boolean) - Whether reward is being offered</w:t>
      </w:r>
    </w:p>
    <w:p w14:paraId="3502F5A8" w14:textId="77777777" w:rsidR="00A61150" w:rsidRDefault="00000000" w:rsidP="00B07AB7">
      <w:pPr>
        <w:pStyle w:val="ListBullet"/>
      </w:pPr>
      <w:r>
        <w:t>images (Array of URLs) - Up to 5 images stored in S3</w:t>
      </w:r>
    </w:p>
    <w:p w14:paraId="4D97059F" w14:textId="77777777" w:rsidR="00A61150" w:rsidRDefault="00000000" w:rsidP="00B07AB7">
      <w:pPr>
        <w:pStyle w:val="ListBullet"/>
      </w:pPr>
      <w:r>
        <w:t>posted_at (DateTime) - When item was posted</w:t>
      </w:r>
    </w:p>
    <w:p w14:paraId="35BF8B90" w14:textId="77777777" w:rsidR="00A61150" w:rsidRDefault="00000000" w:rsidP="00B07AB7">
      <w:pPr>
        <w:pStyle w:val="ListBullet"/>
      </w:pPr>
      <w:r>
        <w:t>expires_at (DateTime) - Auto-expiry date (60 days for lost, 90 for found)</w:t>
      </w:r>
    </w:p>
    <w:p w14:paraId="1059F53F" w14:textId="77777777" w:rsidR="00A61150" w:rsidRDefault="00000000" w:rsidP="00B07AB7">
      <w:pPr>
        <w:pStyle w:val="ListBullet"/>
      </w:pPr>
      <w:r>
        <w:t>resolved_at (DateTime, nullable) - When item was marked resolved</w:t>
      </w:r>
    </w:p>
    <w:p w14:paraId="662234DF" w14:textId="77777777" w:rsidR="00A61150" w:rsidRDefault="00000000" w:rsidP="00B07AB7">
      <w:pPr>
        <w:pStyle w:val="ListBullet"/>
      </w:pPr>
      <w:r>
        <w:t>deleted_at (DateTime, nullable) - If item was deleted</w:t>
      </w:r>
    </w:p>
    <w:p w14:paraId="495337B0" w14:textId="77777777" w:rsidR="00A61150" w:rsidRDefault="00000000" w:rsidP="00B07AB7">
      <w:pPr>
        <w:pStyle w:val="ListBullet"/>
      </w:pPr>
      <w:r>
        <w:t>view_count (Integer) - How many times item was viewed</w:t>
      </w:r>
    </w:p>
    <w:p w14:paraId="188C2B43" w14:textId="77777777" w:rsidR="00A61150" w:rsidRDefault="00000000" w:rsidP="00B07AB7">
      <w:pPr>
        <w:pStyle w:val="Heading3"/>
      </w:pPr>
      <w:bookmarkStart w:id="58" w:name="_Toc221187746"/>
      <w:r>
        <w:t>CLAIM Entity</w:t>
      </w:r>
      <w:bookmarkEnd w:id="58"/>
    </w:p>
    <w:p w14:paraId="54647863" w14:textId="77777777" w:rsidR="00A61150" w:rsidRDefault="00000000" w:rsidP="00B07AB7">
      <w:pPr>
        <w:pStyle w:val="ListBullet"/>
      </w:pPr>
      <w:r>
        <w:t>claim_id (UUID) - Primary key</w:t>
      </w:r>
    </w:p>
    <w:p w14:paraId="2D6B6002" w14:textId="77777777" w:rsidR="00A61150" w:rsidRDefault="00000000" w:rsidP="00B07AB7">
      <w:pPr>
        <w:pStyle w:val="ListBullet"/>
      </w:pPr>
      <w:r>
        <w:t>item_id (UUID) - Foreign key to Item (unique per claimant)</w:t>
      </w:r>
    </w:p>
    <w:p w14:paraId="0B4EF1BD" w14:textId="77777777" w:rsidR="00A61150" w:rsidRDefault="00000000" w:rsidP="00B07AB7">
      <w:pPr>
        <w:pStyle w:val="ListBullet"/>
      </w:pPr>
      <w:r>
        <w:t>claimant_id (UUID) - Foreign key to User (who is claiming)</w:t>
      </w:r>
    </w:p>
    <w:p w14:paraId="6E9C9E4C" w14:textId="77777777" w:rsidR="00A61150" w:rsidRDefault="00000000" w:rsidP="00B07AB7">
      <w:pPr>
        <w:pStyle w:val="ListBullet"/>
      </w:pPr>
      <w:r>
        <w:t>item_owner_id (UUID) - Foreign key to User (who posted item)</w:t>
      </w:r>
    </w:p>
    <w:p w14:paraId="0971C41F" w14:textId="77777777" w:rsidR="00A61150" w:rsidRDefault="00000000" w:rsidP="00B07AB7">
      <w:pPr>
        <w:pStyle w:val="ListBullet"/>
      </w:pPr>
      <w:r>
        <w:t>claim_reason (Text) - Why claimant believes it's theirs</w:t>
      </w:r>
    </w:p>
    <w:p w14:paraId="6C7D8C23" w14:textId="77777777" w:rsidR="00A61150" w:rsidRDefault="00000000" w:rsidP="00B07AB7">
      <w:pPr>
        <w:pStyle w:val="ListBullet"/>
      </w:pPr>
      <w:r>
        <w:t>claim_details (Text, optional) - Supporting evidence</w:t>
      </w:r>
    </w:p>
    <w:p w14:paraId="2776015E" w14:textId="77777777" w:rsidR="00A61150" w:rsidRDefault="00000000" w:rsidP="00B07AB7">
      <w:pPr>
        <w:pStyle w:val="ListBullet"/>
      </w:pPr>
      <w:r>
        <w:t>status (Enum) - Pending, Accepted, Rejected, Escalated, Resolved</w:t>
      </w:r>
    </w:p>
    <w:p w14:paraId="751F474A" w14:textId="77777777" w:rsidR="00A61150" w:rsidRDefault="00000000" w:rsidP="00B07AB7">
      <w:pPr>
        <w:pStyle w:val="ListBullet"/>
      </w:pPr>
      <w:r>
        <w:t>submitted_at (DateTime) - Claim submission time</w:t>
      </w:r>
    </w:p>
    <w:p w14:paraId="4BFEE169" w14:textId="77777777" w:rsidR="00A61150" w:rsidRDefault="00000000" w:rsidP="00B07AB7">
      <w:pPr>
        <w:pStyle w:val="ListBullet"/>
      </w:pPr>
      <w:r>
        <w:t>responded_at (DateTime, nullable) - When item owner responded</w:t>
      </w:r>
    </w:p>
    <w:p w14:paraId="0C1A58FB" w14:textId="77777777" w:rsidR="00A61150" w:rsidRDefault="00000000" w:rsidP="00B07AB7">
      <w:pPr>
        <w:pStyle w:val="ListBullet"/>
      </w:pPr>
      <w:r>
        <w:t>expires_at (DateTime) - 7 days from submission</w:t>
      </w:r>
    </w:p>
    <w:p w14:paraId="69D454DF" w14:textId="77777777" w:rsidR="00A61150" w:rsidRDefault="00000000" w:rsidP="00B07AB7">
      <w:pPr>
        <w:pStyle w:val="ListBullet"/>
      </w:pPr>
      <w:r>
        <w:t>admin_comment (Text, nullable) - Admin's reasoning if escalated</w:t>
      </w:r>
    </w:p>
    <w:p w14:paraId="11C8D7FD" w14:textId="77777777" w:rsidR="00A61150" w:rsidRDefault="00000000" w:rsidP="00B07AB7">
      <w:pPr>
        <w:pStyle w:val="ListBullet"/>
      </w:pPr>
      <w:r>
        <w:t>is_admin_reviewed (Boolean) - Whether admin has reviewed</w:t>
      </w:r>
    </w:p>
    <w:p w14:paraId="6112CABE" w14:textId="77777777" w:rsidR="00A61150" w:rsidRDefault="00000000" w:rsidP="00B07AB7">
      <w:pPr>
        <w:pStyle w:val="ListBullet"/>
      </w:pPr>
      <w:r>
        <w:t>admin_reviewed_at (DateTime, nullable)</w:t>
      </w:r>
    </w:p>
    <w:p w14:paraId="28F8BFF4" w14:textId="77777777" w:rsidR="00A61150" w:rsidRDefault="00000000" w:rsidP="00B07AB7">
      <w:pPr>
        <w:pStyle w:val="ListBullet"/>
      </w:pPr>
      <w:r>
        <w:t>admin_reviewed_by (UUID, nullable) - Admin who reviewed</w:t>
      </w:r>
    </w:p>
    <w:p w14:paraId="69E8C0D1" w14:textId="77777777" w:rsidR="00A61150" w:rsidRDefault="00000000" w:rsidP="00B07AB7">
      <w:pPr>
        <w:pStyle w:val="Heading3"/>
      </w:pPr>
      <w:bookmarkStart w:id="59" w:name="_Toc221187747"/>
      <w:r>
        <w:t>CHAT Entity</w:t>
      </w:r>
      <w:bookmarkEnd w:id="59"/>
    </w:p>
    <w:p w14:paraId="2139EF37" w14:textId="77777777" w:rsidR="00A61150" w:rsidRDefault="00000000" w:rsidP="00B07AB7">
      <w:pPr>
        <w:pStyle w:val="ListBullet"/>
      </w:pPr>
      <w:r>
        <w:t>chat_id (UUID) - Primary key</w:t>
      </w:r>
    </w:p>
    <w:p w14:paraId="469AC9ED" w14:textId="77777777" w:rsidR="00A61150" w:rsidRDefault="00000000" w:rsidP="00B07AB7">
      <w:pPr>
        <w:pStyle w:val="ListBullet"/>
      </w:pPr>
      <w:r>
        <w:t>claim_id (UUID) - Foreign key to Claim (one-to-one relationship)</w:t>
      </w:r>
    </w:p>
    <w:p w14:paraId="3B4164BC" w14:textId="77777777" w:rsidR="00A61150" w:rsidRDefault="00000000" w:rsidP="00B07AB7">
      <w:pPr>
        <w:pStyle w:val="ListBullet"/>
      </w:pPr>
      <w:r>
        <w:t>participant_1_id (UUID) - Claimant user ID</w:t>
      </w:r>
    </w:p>
    <w:p w14:paraId="56C25FC1" w14:textId="77777777" w:rsidR="00A61150" w:rsidRDefault="00000000" w:rsidP="00B07AB7">
      <w:pPr>
        <w:pStyle w:val="ListBullet"/>
      </w:pPr>
      <w:r>
        <w:t>participant_2_id (UUID) - Item finder user ID</w:t>
      </w:r>
    </w:p>
    <w:p w14:paraId="79E058AF" w14:textId="77777777" w:rsidR="00A61150" w:rsidRDefault="00000000" w:rsidP="00B07AB7">
      <w:pPr>
        <w:pStyle w:val="ListBullet"/>
      </w:pPr>
      <w:r>
        <w:t>created_at (DateTime) - When chat created (same as claim)</w:t>
      </w:r>
    </w:p>
    <w:p w14:paraId="2EB72F28" w14:textId="77777777" w:rsidR="00A61150" w:rsidRDefault="00000000" w:rsidP="00B07AB7">
      <w:pPr>
        <w:pStyle w:val="ListBullet"/>
      </w:pPr>
      <w:r>
        <w:t>status (Enum) - Active, ReadOnly (post-accept), Archived, Deleted</w:t>
      </w:r>
    </w:p>
    <w:p w14:paraId="4498D57E" w14:textId="77777777" w:rsidR="00A61150" w:rsidRDefault="00000000" w:rsidP="00B07AB7">
      <w:pPr>
        <w:pStyle w:val="ListBullet"/>
      </w:pPr>
      <w:r>
        <w:t>archived_at (DateTime, nullable) - When archived</w:t>
      </w:r>
    </w:p>
    <w:p w14:paraId="364312F3" w14:textId="77777777" w:rsidR="00A61150" w:rsidRDefault="00000000" w:rsidP="00B07AB7">
      <w:pPr>
        <w:pStyle w:val="ListBullet"/>
      </w:pPr>
      <w:r>
        <w:t>is_admin_involved (Boolean) - Whether admin sent messages</w:t>
      </w:r>
    </w:p>
    <w:p w14:paraId="463AB564" w14:textId="77777777" w:rsidR="00A61150" w:rsidRDefault="00000000" w:rsidP="00B07AB7">
      <w:pPr>
        <w:pStyle w:val="ListBullet"/>
      </w:pPr>
      <w:r>
        <w:lastRenderedPageBreak/>
        <w:t>last_message_at (DateTime) - When last message was sent</w:t>
      </w:r>
    </w:p>
    <w:p w14:paraId="554D913F" w14:textId="77777777" w:rsidR="00A61150" w:rsidRDefault="00000000" w:rsidP="00B07AB7">
      <w:pPr>
        <w:pStyle w:val="ListBullet"/>
      </w:pPr>
      <w:r>
        <w:t>unread_count_p1 (Integer) - Unread messages for participant 1</w:t>
      </w:r>
    </w:p>
    <w:p w14:paraId="1BCA0883" w14:textId="77777777" w:rsidR="00A61150" w:rsidRDefault="00000000" w:rsidP="00B07AB7">
      <w:pPr>
        <w:pStyle w:val="ListBullet"/>
      </w:pPr>
      <w:r>
        <w:t>unread_count_p2 (Integer) - Unread messages for participant 2</w:t>
      </w:r>
    </w:p>
    <w:p w14:paraId="30B54F46" w14:textId="77777777" w:rsidR="00A61150" w:rsidRDefault="00000000" w:rsidP="00B07AB7">
      <w:pPr>
        <w:pStyle w:val="Heading3"/>
      </w:pPr>
      <w:bookmarkStart w:id="60" w:name="_Toc221187748"/>
      <w:r>
        <w:t>MESSAGE Entity</w:t>
      </w:r>
      <w:bookmarkEnd w:id="60"/>
    </w:p>
    <w:p w14:paraId="36AF076C" w14:textId="77777777" w:rsidR="00A61150" w:rsidRDefault="00000000" w:rsidP="00B07AB7">
      <w:pPr>
        <w:pStyle w:val="ListBullet"/>
      </w:pPr>
      <w:r>
        <w:t>message_id (UUID) - Primary key</w:t>
      </w:r>
    </w:p>
    <w:p w14:paraId="73BC8FA6" w14:textId="77777777" w:rsidR="00A61150" w:rsidRDefault="00000000" w:rsidP="00B07AB7">
      <w:pPr>
        <w:pStyle w:val="ListBullet"/>
      </w:pPr>
      <w:r>
        <w:t>chat_id (UUID) - Foreign key to Chat</w:t>
      </w:r>
    </w:p>
    <w:p w14:paraId="23DFD635" w14:textId="77777777" w:rsidR="00A61150" w:rsidRDefault="00000000" w:rsidP="00B07AB7">
      <w:pPr>
        <w:pStyle w:val="ListBullet"/>
      </w:pPr>
      <w:r>
        <w:t>sender_id (UUID) - Foreign key to User</w:t>
      </w:r>
    </w:p>
    <w:p w14:paraId="5D296F51" w14:textId="77777777" w:rsidR="00A61150" w:rsidRDefault="00000000" w:rsidP="00B07AB7">
      <w:pPr>
        <w:pStyle w:val="ListBullet"/>
      </w:pPr>
      <w:r>
        <w:t>content (Text) - Message text (max 2000 characters)</w:t>
      </w:r>
    </w:p>
    <w:p w14:paraId="19A05BE2" w14:textId="77777777" w:rsidR="00A61150" w:rsidRDefault="00000000" w:rsidP="00B07AB7">
      <w:pPr>
        <w:pStyle w:val="ListBullet"/>
      </w:pPr>
      <w:r>
        <w:t>created_at (DateTime) - UTC timestamp</w:t>
      </w:r>
    </w:p>
    <w:p w14:paraId="37F19E55" w14:textId="77777777" w:rsidR="00A61150" w:rsidRDefault="00000000" w:rsidP="00B07AB7">
      <w:pPr>
        <w:pStyle w:val="ListBullet"/>
      </w:pPr>
      <w:r>
        <w:t>delivered_at (DateTime, nullable) - When delivered to recipient</w:t>
      </w:r>
    </w:p>
    <w:p w14:paraId="4B53E351" w14:textId="77777777" w:rsidR="00A61150" w:rsidRDefault="00000000" w:rsidP="00B07AB7">
      <w:pPr>
        <w:pStyle w:val="ListBullet"/>
      </w:pPr>
      <w:r>
        <w:t>read_at (DateTime, nullable) - When recipient viewed message</w:t>
      </w:r>
    </w:p>
    <w:p w14:paraId="6C447C5B" w14:textId="77777777" w:rsidR="00A61150" w:rsidRDefault="00000000" w:rsidP="00B07AB7">
      <w:pPr>
        <w:pStyle w:val="ListBullet"/>
      </w:pPr>
      <w:r>
        <w:t>message_type (Enum) - Text, Image, System</w:t>
      </w:r>
    </w:p>
    <w:p w14:paraId="1A639869" w14:textId="77777777" w:rsidR="00A61150" w:rsidRDefault="00000000" w:rsidP="00B07AB7">
      <w:pPr>
        <w:pStyle w:val="ListBullet"/>
      </w:pPr>
      <w:r>
        <w:t>is_edited (Boolean) - Not supported (no editing for accountability)</w:t>
      </w:r>
    </w:p>
    <w:p w14:paraId="79DAB69A" w14:textId="77777777" w:rsidR="00A61150" w:rsidRDefault="00000000" w:rsidP="00B07AB7">
      <w:pPr>
        <w:pStyle w:val="ListBullet"/>
      </w:pPr>
      <w:r>
        <w:t>is_deleted (Boolean) - Soft delete flag</w:t>
      </w:r>
    </w:p>
    <w:p w14:paraId="569C3691" w14:textId="77777777" w:rsidR="00A61150" w:rsidRDefault="00000000" w:rsidP="00B07AB7">
      <w:pPr>
        <w:pStyle w:val="ListBullet"/>
      </w:pPr>
      <w:r>
        <w:t>deleted_by (UUID, nullable) - Admin who deleted if applicable</w:t>
      </w:r>
    </w:p>
    <w:p w14:paraId="41E645FF" w14:textId="77777777" w:rsidR="00A61150" w:rsidRDefault="00000000" w:rsidP="00B07AB7">
      <w:pPr>
        <w:pStyle w:val="ListBullet"/>
      </w:pPr>
      <w:r>
        <w:t>deletion_reason (String, nullable) - Why admin deleted</w:t>
      </w:r>
    </w:p>
    <w:p w14:paraId="3A182200" w14:textId="77777777" w:rsidR="00A61150" w:rsidRDefault="00000000" w:rsidP="00B07AB7">
      <w:pPr>
        <w:pStyle w:val="ListBullet"/>
      </w:pPr>
      <w:r>
        <w:t>metadata (JSON) - IP address, browser, device, location</w:t>
      </w:r>
    </w:p>
    <w:p w14:paraId="4ADD3616" w14:textId="77777777" w:rsidR="00A61150" w:rsidRDefault="00000000" w:rsidP="00B07AB7">
      <w:pPr>
        <w:pStyle w:val="Heading2"/>
      </w:pPr>
      <w:bookmarkStart w:id="61" w:name="_Toc221187749"/>
      <w:r>
        <w:t>6.3 Data Validation Rules</w:t>
      </w:r>
      <w:bookmarkEnd w:id="61"/>
    </w:p>
    <w:p w14:paraId="2370CCE6" w14:textId="77777777" w:rsidR="00A61150" w:rsidRDefault="00000000" w:rsidP="00B07AB7">
      <w:pPr>
        <w:pStyle w:val="ListBullet"/>
      </w:pPr>
      <w:r>
        <w:t>Email: Must be valid format @ug.edu.gh</w:t>
      </w:r>
    </w:p>
    <w:p w14:paraId="39716467" w14:textId="77777777" w:rsidR="00A61150" w:rsidRDefault="00000000" w:rsidP="00B07AB7">
      <w:pPr>
        <w:pStyle w:val="ListBullet"/>
      </w:pPr>
      <w:r>
        <w:t>Student ID: 9-10 alphanumeric, validated against university database</w:t>
      </w:r>
    </w:p>
    <w:p w14:paraId="4E259CE2" w14:textId="77777777" w:rsidR="00A61150" w:rsidRDefault="00000000" w:rsidP="00B07AB7">
      <w:pPr>
        <w:pStyle w:val="ListBullet"/>
      </w:pPr>
      <w:r>
        <w:t>Password: Min 8 chars, 1 uppercase, 1 lowercase, 1 number, 1 special char</w:t>
      </w:r>
    </w:p>
    <w:p w14:paraId="14005F4C" w14:textId="77777777" w:rsidR="00A61150" w:rsidRDefault="00000000" w:rsidP="00B07AB7">
      <w:pPr>
        <w:pStyle w:val="ListBullet"/>
      </w:pPr>
      <w:r>
        <w:t>Item name: Required, 2-100 characters</w:t>
      </w:r>
    </w:p>
    <w:p w14:paraId="6D54AE3D" w14:textId="77777777" w:rsidR="00A61150" w:rsidRDefault="00000000" w:rsidP="00B07AB7">
      <w:pPr>
        <w:pStyle w:val="ListBullet"/>
      </w:pPr>
      <w:r>
        <w:t>Item description: Required, 20-2000 characters</w:t>
      </w:r>
    </w:p>
    <w:p w14:paraId="64AD4CE0" w14:textId="77777777" w:rsidR="00A61150" w:rsidRDefault="00000000" w:rsidP="00B07AB7">
      <w:pPr>
        <w:pStyle w:val="ListBullet"/>
      </w:pPr>
      <w:r>
        <w:t>Item images: Max 5 per item, max 5MB each, JPG/PNG/WebP only</w:t>
      </w:r>
    </w:p>
    <w:p w14:paraId="676B0ACF" w14:textId="77777777" w:rsidR="00A61150" w:rsidRDefault="00000000" w:rsidP="00B07AB7">
      <w:pPr>
        <w:pStyle w:val="ListBullet"/>
      </w:pPr>
      <w:r>
        <w:t>Message content: Max 2000 characters (min 1 for text, optional for images)</w:t>
      </w:r>
    </w:p>
    <w:p w14:paraId="108A9473" w14:textId="77777777" w:rsidR="00A61150" w:rsidRDefault="00000000" w:rsidP="00B07AB7">
      <w:pPr>
        <w:pStyle w:val="ListBullet"/>
      </w:pPr>
      <w:r>
        <w:t>Message attachments: Max 3 images per message, max 5MB each</w:t>
      </w:r>
    </w:p>
    <w:p w14:paraId="2F6DACD0" w14:textId="77777777" w:rsidR="00A61150" w:rsidRDefault="00000000" w:rsidP="00B07AB7">
      <w:pPr>
        <w:pStyle w:val="ListBullet"/>
      </w:pPr>
      <w:r>
        <w:t>Claim reason: Required, 10-500 characters</w:t>
      </w:r>
    </w:p>
    <w:p w14:paraId="1D8B6169" w14:textId="77777777" w:rsidR="00A61150" w:rsidRDefault="00000000" w:rsidP="00B07AB7">
      <w:pPr>
        <w:pStyle w:val="ListBullet"/>
      </w:pPr>
      <w:r>
        <w:t>Dates: Cannot be in future, not more than 180 days past</w:t>
      </w:r>
    </w:p>
    <w:p w14:paraId="0724B551" w14:textId="77777777" w:rsidR="00A61150" w:rsidRDefault="00000000" w:rsidP="00B07AB7">
      <w:pPr>
        <w:pStyle w:val="ListBullet"/>
      </w:pPr>
      <w:r>
        <w:t>All timestamps: Stored in UTC, displayed in user timezone</w:t>
      </w:r>
    </w:p>
    <w:p w14:paraId="264C926F" w14:textId="77777777" w:rsidR="00A61150" w:rsidRDefault="00000000" w:rsidP="00B07AB7">
      <w:pPr>
        <w:pStyle w:val="Heading2"/>
      </w:pPr>
      <w:bookmarkStart w:id="62" w:name="_Toc221187750"/>
      <w:r>
        <w:t>6.4 Data Retention &amp; Privacy</w:t>
      </w:r>
      <w:bookmarkEnd w:id="62"/>
    </w:p>
    <w:p w14:paraId="629A7407" w14:textId="77777777" w:rsidR="00A61150" w:rsidRDefault="00000000" w:rsidP="00B07AB7">
      <w:pPr>
        <w:pStyle w:val="ListBullet"/>
      </w:pPr>
      <w:r>
        <w:t>Active chats: Retained indefinitely while claim active</w:t>
      </w:r>
    </w:p>
    <w:p w14:paraId="5A622A3A" w14:textId="77777777" w:rsidR="00A61150" w:rsidRDefault="00000000" w:rsidP="00B07AB7">
      <w:pPr>
        <w:pStyle w:val="ListBullet"/>
      </w:pPr>
      <w:r>
        <w:t>Archived chats: Retained 1 year after claim resolved, then deleted</w:t>
      </w:r>
    </w:p>
    <w:p w14:paraId="02FACC50" w14:textId="77777777" w:rsidR="00A61150" w:rsidRDefault="00000000" w:rsidP="00B07AB7">
      <w:pPr>
        <w:pStyle w:val="ListBullet"/>
      </w:pPr>
      <w:r>
        <w:t>Message attachments: Deleted with message after 1 year</w:t>
      </w:r>
    </w:p>
    <w:p w14:paraId="6A7CD959" w14:textId="77777777" w:rsidR="00A61150" w:rsidRDefault="00000000" w:rsidP="00B07AB7">
      <w:pPr>
        <w:pStyle w:val="ListBullet"/>
      </w:pPr>
      <w:r>
        <w:t>Message metadata: Deleted after 90 days (privacy protection)</w:t>
      </w:r>
    </w:p>
    <w:p w14:paraId="52AB25B1" w14:textId="77777777" w:rsidR="00A61150" w:rsidRDefault="00000000" w:rsidP="00B07AB7">
      <w:pPr>
        <w:pStyle w:val="ListBullet"/>
      </w:pPr>
      <w:r>
        <w:t>Reports: Retained 2 years (for trend analysis)</w:t>
      </w:r>
    </w:p>
    <w:p w14:paraId="0AD1D989" w14:textId="77777777" w:rsidR="00A61150" w:rsidRDefault="00000000" w:rsidP="00B07AB7">
      <w:pPr>
        <w:pStyle w:val="ListBullet"/>
      </w:pPr>
      <w:r>
        <w:t>Deleted items: Soft-deleted, actual deletion after 180 days</w:t>
      </w:r>
    </w:p>
    <w:p w14:paraId="2F931544" w14:textId="77777777" w:rsidR="00A61150" w:rsidRDefault="00000000" w:rsidP="00B07AB7">
      <w:pPr>
        <w:pStyle w:val="ListBullet"/>
      </w:pPr>
      <w:r>
        <w:t>Deleted users: Data anonymized after 30 days, audit trail retained</w:t>
      </w:r>
    </w:p>
    <w:p w14:paraId="38A3A9E5" w14:textId="77777777" w:rsidR="00A61150" w:rsidRDefault="00000000" w:rsidP="00B07AB7">
      <w:pPr>
        <w:pStyle w:val="ListBullet"/>
      </w:pPr>
      <w:r>
        <w:lastRenderedPageBreak/>
        <w:t>Encryption at rest: AES-256 for all PII and messages</w:t>
      </w:r>
    </w:p>
    <w:p w14:paraId="79B98803" w14:textId="77777777" w:rsidR="00A61150" w:rsidRDefault="00000000" w:rsidP="00B07AB7">
      <w:pPr>
        <w:pStyle w:val="ListBullet"/>
      </w:pPr>
      <w:r>
        <w:t>Encryption in transit: TLS 1.3 for all communications</w:t>
      </w:r>
    </w:p>
    <w:p w14:paraId="5DA3C26A" w14:textId="77777777" w:rsidR="00A61150" w:rsidRDefault="00000000" w:rsidP="00B07AB7">
      <w:pPr>
        <w:pStyle w:val="ListBullet"/>
      </w:pPr>
      <w:r>
        <w:t>GDPR compliance: Users can export data or request deletion (except audit logs)</w:t>
      </w:r>
    </w:p>
    <w:p w14:paraId="6E6648ED" w14:textId="77777777" w:rsidR="00A61150" w:rsidRDefault="00000000" w:rsidP="00B07AB7">
      <w:r>
        <w:br w:type="page"/>
      </w:r>
    </w:p>
    <w:p w14:paraId="6508A5EE" w14:textId="77777777" w:rsidR="00A61150" w:rsidRDefault="00000000" w:rsidP="00B07AB7">
      <w:pPr>
        <w:pStyle w:val="Heading1"/>
      </w:pPr>
      <w:bookmarkStart w:id="63" w:name="_Toc221187751"/>
      <w:r>
        <w:lastRenderedPageBreak/>
        <w:t>7. PRECONDITIONS &amp; POSTCONDITIONS</w:t>
      </w:r>
      <w:bookmarkEnd w:id="63"/>
    </w:p>
    <w:p w14:paraId="17D282CA" w14:textId="77777777" w:rsidR="00A61150" w:rsidRDefault="00000000" w:rsidP="00B07AB7">
      <w:pPr>
        <w:pStyle w:val="Heading2"/>
      </w:pPr>
      <w:bookmarkStart w:id="64" w:name="_Toc221187752"/>
      <w:r>
        <w:t>User Registration</w:t>
      </w:r>
      <w:bookmarkEnd w:id="64"/>
    </w:p>
    <w:p w14:paraId="01F0455F" w14:textId="77777777" w:rsidR="00A61150" w:rsidRDefault="00000000" w:rsidP="00B07AB7">
      <w:pPr>
        <w:pStyle w:val="ListBullet"/>
      </w:pPr>
      <w:r>
        <w:t>Preconditions:</w:t>
      </w:r>
    </w:p>
    <w:p w14:paraId="79A1F3A6" w14:textId="77777777" w:rsidR="00A61150" w:rsidRDefault="00000000" w:rsidP="00B07AB7">
      <w:pPr>
        <w:pStyle w:val="ListBullet2"/>
      </w:pPr>
      <w:r>
        <w:t>System is accessible and functional</w:t>
      </w:r>
    </w:p>
    <w:p w14:paraId="550D129A" w14:textId="77777777" w:rsidR="00A61150" w:rsidRDefault="00000000" w:rsidP="00B07AB7">
      <w:pPr>
        <w:pStyle w:val="ListBullet2"/>
      </w:pPr>
      <w:r>
        <w:t>Database is available and responsive</w:t>
      </w:r>
    </w:p>
    <w:p w14:paraId="718F930E" w14:textId="77777777" w:rsidR="00A61150" w:rsidRDefault="00000000" w:rsidP="00B07AB7">
      <w:pPr>
        <w:pStyle w:val="ListBullet2"/>
      </w:pPr>
      <w:r>
        <w:t>Email service is operational</w:t>
      </w:r>
    </w:p>
    <w:p w14:paraId="2C097C9E" w14:textId="77777777" w:rsidR="00A61150" w:rsidRDefault="00000000" w:rsidP="00B07AB7">
      <w:pPr>
        <w:pStyle w:val="ListBullet2"/>
      </w:pPr>
      <w:r>
        <w:t>University database accessible for validation</w:t>
      </w:r>
    </w:p>
    <w:p w14:paraId="02FE8F0C" w14:textId="77777777" w:rsidR="00A61150" w:rsidRDefault="00000000" w:rsidP="00B07AB7">
      <w:pPr>
        <w:pStyle w:val="ListBullet2"/>
      </w:pPr>
      <w:r>
        <w:t>User has internet connection</w:t>
      </w:r>
    </w:p>
    <w:p w14:paraId="7AC26412" w14:textId="77777777" w:rsidR="00A61150" w:rsidRDefault="00000000" w:rsidP="00B07AB7">
      <w:pPr>
        <w:pStyle w:val="ListBullet"/>
      </w:pPr>
      <w:r>
        <w:t>Postconditions:</w:t>
      </w:r>
    </w:p>
    <w:p w14:paraId="0E8606E6" w14:textId="77777777" w:rsidR="00A61150" w:rsidRDefault="00000000" w:rsidP="00B07AB7">
      <w:pPr>
        <w:pStyle w:val="ListBullet2"/>
      </w:pPr>
      <w:r>
        <w:t>User account created with hashed password</w:t>
      </w:r>
    </w:p>
    <w:p w14:paraId="46C34F71" w14:textId="77777777" w:rsidR="00A61150" w:rsidRDefault="00000000" w:rsidP="00B07AB7">
      <w:pPr>
        <w:pStyle w:val="ListBullet2"/>
      </w:pPr>
      <w:r>
        <w:t>Email verification sent</w:t>
      </w:r>
    </w:p>
    <w:p w14:paraId="4DCB6A22" w14:textId="77777777" w:rsidR="00A61150" w:rsidRDefault="00000000" w:rsidP="00B07AB7">
      <w:pPr>
        <w:pStyle w:val="ListBullet2"/>
      </w:pPr>
      <w:r>
        <w:t>Session token issued upon email verification</w:t>
      </w:r>
    </w:p>
    <w:p w14:paraId="0FB36A27" w14:textId="77777777" w:rsidR="00A61150" w:rsidRDefault="00000000" w:rsidP="00B07AB7">
      <w:pPr>
        <w:pStyle w:val="ListBullet2"/>
      </w:pPr>
      <w:r>
        <w:t>User can log in and access home page</w:t>
      </w:r>
    </w:p>
    <w:p w14:paraId="70FC1ECD" w14:textId="77777777" w:rsidR="00A61150" w:rsidRDefault="00000000" w:rsidP="00B07AB7">
      <w:pPr>
        <w:pStyle w:val="ListBullet2"/>
      </w:pPr>
      <w:r>
        <w:t>Registration event logged for audit</w:t>
      </w:r>
    </w:p>
    <w:p w14:paraId="13368700" w14:textId="77777777" w:rsidR="00A61150" w:rsidRDefault="00000000" w:rsidP="00B07AB7">
      <w:pPr>
        <w:pStyle w:val="Heading2"/>
      </w:pPr>
      <w:bookmarkStart w:id="65" w:name="_Toc221187753"/>
      <w:r>
        <w:t>Post Lost Item</w:t>
      </w:r>
      <w:bookmarkEnd w:id="65"/>
    </w:p>
    <w:p w14:paraId="2DE5CD76" w14:textId="77777777" w:rsidR="00A61150" w:rsidRDefault="00000000" w:rsidP="00B07AB7">
      <w:pPr>
        <w:pStyle w:val="ListBullet"/>
      </w:pPr>
      <w:r>
        <w:t>Preconditions:</w:t>
      </w:r>
    </w:p>
    <w:p w14:paraId="64080620" w14:textId="77777777" w:rsidR="00A61150" w:rsidRDefault="00000000" w:rsidP="00B07AB7">
      <w:pPr>
        <w:pStyle w:val="ListBullet2"/>
      </w:pPr>
      <w:r>
        <w:t>User authenticated and logged in</w:t>
      </w:r>
    </w:p>
    <w:p w14:paraId="22DFE6CC" w14:textId="77777777" w:rsidR="00A61150" w:rsidRDefault="00000000" w:rsidP="00B07AB7">
      <w:pPr>
        <w:pStyle w:val="ListBullet2"/>
      </w:pPr>
      <w:r>
        <w:t>Database available</w:t>
      </w:r>
    </w:p>
    <w:p w14:paraId="02A5EC8A" w14:textId="77777777" w:rsidR="00A61150" w:rsidRDefault="00000000" w:rsidP="00B07AB7">
      <w:pPr>
        <w:pStyle w:val="ListBullet2"/>
      </w:pPr>
      <w:r>
        <w:t>File upload service (S3) operational</w:t>
      </w:r>
    </w:p>
    <w:p w14:paraId="3270281A" w14:textId="77777777" w:rsidR="00A61150" w:rsidRDefault="00000000" w:rsidP="00B07AB7">
      <w:pPr>
        <w:pStyle w:val="ListBullet2"/>
      </w:pPr>
      <w:r>
        <w:t>User account active (not suspended)</w:t>
      </w:r>
    </w:p>
    <w:p w14:paraId="13BF293E" w14:textId="77777777" w:rsidR="00A61150" w:rsidRDefault="00000000" w:rsidP="00B07AB7">
      <w:pPr>
        <w:pStyle w:val="ListBullet2"/>
      </w:pPr>
      <w:r>
        <w:t>Image processing service available</w:t>
      </w:r>
    </w:p>
    <w:p w14:paraId="279DF80E" w14:textId="77777777" w:rsidR="00A61150" w:rsidRDefault="00000000" w:rsidP="00B07AB7">
      <w:pPr>
        <w:pStyle w:val="ListBullet"/>
      </w:pPr>
      <w:r>
        <w:t>Postconditions:</w:t>
      </w:r>
    </w:p>
    <w:p w14:paraId="72420454" w14:textId="77777777" w:rsidR="00A61150" w:rsidRDefault="00000000" w:rsidP="00B07AB7">
      <w:pPr>
        <w:pStyle w:val="ListBullet2"/>
      </w:pPr>
      <w:r>
        <w:t>Item record created in database</w:t>
      </w:r>
    </w:p>
    <w:p w14:paraId="69AD0326" w14:textId="77777777" w:rsidR="00A61150" w:rsidRDefault="00000000" w:rsidP="00B07AB7">
      <w:pPr>
        <w:pStyle w:val="ListBullet2"/>
      </w:pPr>
      <w:r>
        <w:t>Item appears on lost items list within 5 seconds</w:t>
      </w:r>
    </w:p>
    <w:p w14:paraId="2D5EB3BB" w14:textId="77777777" w:rsidR="00A61150" w:rsidRDefault="00000000" w:rsidP="00B07AB7">
      <w:pPr>
        <w:pStyle w:val="ListBullet2"/>
      </w:pPr>
      <w:r>
        <w:t>Item assigned unique publicly shareable ID</w:t>
      </w:r>
    </w:p>
    <w:p w14:paraId="2521C821" w14:textId="77777777" w:rsidR="00A61150" w:rsidRDefault="00000000" w:rsidP="00B07AB7">
      <w:pPr>
        <w:pStyle w:val="ListBullet2"/>
      </w:pPr>
      <w:r>
        <w:t>Images compressed and stored in S3</w:t>
      </w:r>
    </w:p>
    <w:p w14:paraId="1C076080" w14:textId="77777777" w:rsidR="00A61150" w:rsidRDefault="00000000" w:rsidP="00B07AB7">
      <w:pPr>
        <w:pStyle w:val="ListBullet2"/>
      </w:pPr>
      <w:r>
        <w:t>User receives confirmation email</w:t>
      </w:r>
    </w:p>
    <w:p w14:paraId="620DBF0D" w14:textId="77777777" w:rsidR="00A61150" w:rsidRDefault="00000000" w:rsidP="00B07AB7">
      <w:pPr>
        <w:pStyle w:val="ListBullet2"/>
      </w:pPr>
      <w:r>
        <w:t>Item visibility set to public</w:t>
      </w:r>
    </w:p>
    <w:p w14:paraId="44674A89" w14:textId="77777777" w:rsidR="00A61150" w:rsidRDefault="00000000" w:rsidP="00B07AB7">
      <w:pPr>
        <w:pStyle w:val="ListBullet2"/>
      </w:pPr>
      <w:r>
        <w:t>Item expiry date set to 60 days from now</w:t>
      </w:r>
    </w:p>
    <w:p w14:paraId="49A34A6D" w14:textId="77777777" w:rsidR="00A61150" w:rsidRDefault="00000000" w:rsidP="00B07AB7">
      <w:pPr>
        <w:pStyle w:val="Heading2"/>
      </w:pPr>
      <w:bookmarkStart w:id="66" w:name="_Toc221187754"/>
      <w:r>
        <w:t>Submit Claim</w:t>
      </w:r>
      <w:bookmarkEnd w:id="66"/>
    </w:p>
    <w:p w14:paraId="186B1D94" w14:textId="77777777" w:rsidR="00A61150" w:rsidRDefault="00000000" w:rsidP="00B07AB7">
      <w:pPr>
        <w:pStyle w:val="ListBullet"/>
      </w:pPr>
      <w:r>
        <w:t>Preconditions:</w:t>
      </w:r>
    </w:p>
    <w:p w14:paraId="605A7268" w14:textId="77777777" w:rsidR="00A61150" w:rsidRDefault="00000000" w:rsidP="00B07AB7">
      <w:pPr>
        <w:pStyle w:val="ListBullet2"/>
      </w:pPr>
      <w:r>
        <w:t>User authenticated and logged in</w:t>
      </w:r>
    </w:p>
    <w:p w14:paraId="08E3F01A" w14:textId="77777777" w:rsidR="00A61150" w:rsidRDefault="00000000" w:rsidP="00B07AB7">
      <w:pPr>
        <w:pStyle w:val="ListBullet2"/>
      </w:pPr>
      <w:r>
        <w:lastRenderedPageBreak/>
        <w:t>Item exists and status is "Found"</w:t>
      </w:r>
    </w:p>
    <w:p w14:paraId="2B7ED3A3" w14:textId="77777777" w:rsidR="00A61150" w:rsidRDefault="00000000" w:rsidP="00B07AB7">
      <w:pPr>
        <w:pStyle w:val="ListBullet2"/>
      </w:pPr>
      <w:r>
        <w:t>User has not already claimed this item</w:t>
      </w:r>
    </w:p>
    <w:p w14:paraId="3B89E4EA" w14:textId="77777777" w:rsidR="00A61150" w:rsidRDefault="00000000" w:rsidP="00B07AB7">
      <w:pPr>
        <w:pStyle w:val="ListBullet2"/>
      </w:pPr>
      <w:r>
        <w:t>User account active (not suspended)</w:t>
      </w:r>
    </w:p>
    <w:p w14:paraId="341FB089" w14:textId="77777777" w:rsidR="00A61150" w:rsidRDefault="00000000" w:rsidP="00B07AB7">
      <w:pPr>
        <w:pStyle w:val="ListBullet2"/>
      </w:pPr>
      <w:r>
        <w:t>Database available</w:t>
      </w:r>
    </w:p>
    <w:p w14:paraId="3EC45535" w14:textId="77777777" w:rsidR="00A61150" w:rsidRDefault="00000000" w:rsidP="00B07AB7">
      <w:pPr>
        <w:pStyle w:val="ListBullet2"/>
      </w:pPr>
      <w:r>
        <w:t>Messaging infrastructure (WebSocket, broker) operational</w:t>
      </w:r>
    </w:p>
    <w:p w14:paraId="0D059924" w14:textId="77777777" w:rsidR="00A61150" w:rsidRDefault="00000000" w:rsidP="00B07AB7">
      <w:pPr>
        <w:pStyle w:val="ListBullet"/>
      </w:pPr>
      <w:r>
        <w:t>Postconditions:</w:t>
      </w:r>
    </w:p>
    <w:p w14:paraId="2AD0A71D" w14:textId="77777777" w:rsidR="00A61150" w:rsidRDefault="00000000" w:rsidP="00B07AB7">
      <w:pPr>
        <w:pStyle w:val="ListBullet2"/>
      </w:pPr>
      <w:r>
        <w:t>Claim record created with status "Pending"</w:t>
      </w:r>
    </w:p>
    <w:p w14:paraId="21A7BD62" w14:textId="77777777" w:rsidR="00A61150" w:rsidRDefault="00000000" w:rsidP="00B07AB7">
      <w:pPr>
        <w:pStyle w:val="ListBullet2"/>
      </w:pPr>
      <w:r>
        <w:t>Chat thread created automatically between claimant and finder</w:t>
      </w:r>
    </w:p>
    <w:p w14:paraId="3B1914C5" w14:textId="77777777" w:rsidR="00A61150" w:rsidRDefault="00000000" w:rsidP="00B07AB7">
      <w:pPr>
        <w:pStyle w:val="ListBullet2"/>
      </w:pPr>
      <w:r>
        <w:t>Both users notified of claim and chat</w:t>
      </w:r>
    </w:p>
    <w:p w14:paraId="4C3E9DEF" w14:textId="77777777" w:rsidR="00A61150" w:rsidRDefault="00000000" w:rsidP="00B07AB7">
      <w:pPr>
        <w:pStyle w:val="ListBullet2"/>
      </w:pPr>
      <w:r>
        <w:t>Claim appears on claimant's "My Claims" page</w:t>
      </w:r>
    </w:p>
    <w:p w14:paraId="193DC7E6" w14:textId="77777777" w:rsidR="00A61150" w:rsidRDefault="00000000" w:rsidP="00B07AB7">
      <w:pPr>
        <w:pStyle w:val="ListBullet2"/>
      </w:pPr>
      <w:r>
        <w:t>Chat visible to both parties with claim details</w:t>
      </w:r>
    </w:p>
    <w:p w14:paraId="722A6F82" w14:textId="77777777" w:rsidR="00A61150" w:rsidRDefault="00000000" w:rsidP="00B07AB7">
      <w:pPr>
        <w:pStyle w:val="ListBullet2"/>
      </w:pPr>
      <w:r>
        <w:t>Claim set to auto-expire after 7 days</w:t>
      </w:r>
    </w:p>
    <w:p w14:paraId="6104CDD4" w14:textId="77777777" w:rsidR="00A61150" w:rsidRDefault="00000000" w:rsidP="00B07AB7">
      <w:pPr>
        <w:pStyle w:val="ListBullet2"/>
      </w:pPr>
      <w:r>
        <w:t>Audit trail created with timestamp and participants</w:t>
      </w:r>
    </w:p>
    <w:p w14:paraId="105924BF" w14:textId="77777777" w:rsidR="00A61150" w:rsidRDefault="00000000" w:rsidP="00B07AB7">
      <w:pPr>
        <w:pStyle w:val="Heading2"/>
      </w:pPr>
      <w:bookmarkStart w:id="67" w:name="_Toc221187755"/>
      <w:r>
        <w:t>Send Message</w:t>
      </w:r>
      <w:bookmarkEnd w:id="67"/>
    </w:p>
    <w:p w14:paraId="46E367FC" w14:textId="77777777" w:rsidR="00A61150" w:rsidRDefault="00000000" w:rsidP="00B07AB7">
      <w:pPr>
        <w:pStyle w:val="ListBullet"/>
      </w:pPr>
      <w:r>
        <w:t>Preconditions:</w:t>
      </w:r>
    </w:p>
    <w:p w14:paraId="1D191C05" w14:textId="77777777" w:rsidR="00A61150" w:rsidRDefault="00000000" w:rsidP="00B07AB7">
      <w:pPr>
        <w:pStyle w:val="ListBullet2"/>
      </w:pPr>
      <w:r>
        <w:t>Both users authenticated (or offline queue enabled)</w:t>
      </w:r>
    </w:p>
    <w:p w14:paraId="6754ADC0" w14:textId="77777777" w:rsidR="00A61150" w:rsidRDefault="00000000" w:rsidP="00B07AB7">
      <w:pPr>
        <w:pStyle w:val="ListBullet2"/>
      </w:pPr>
      <w:r>
        <w:t>Chat exists and is active (not read-only or deleted)</w:t>
      </w:r>
    </w:p>
    <w:p w14:paraId="369A98F5" w14:textId="77777777" w:rsidR="00A61150" w:rsidRDefault="00000000" w:rsidP="00B07AB7">
      <w:pPr>
        <w:pStyle w:val="ListBullet2"/>
      </w:pPr>
      <w:r>
        <w:t>Neither user has blocked the other</w:t>
      </w:r>
    </w:p>
    <w:p w14:paraId="63EAD2A8" w14:textId="77777777" w:rsidR="00A61150" w:rsidRDefault="00000000" w:rsidP="00B07AB7">
      <w:pPr>
        <w:pStyle w:val="ListBullet2"/>
      </w:pPr>
      <w:r>
        <w:t>Message content valid (not empty, not &gt;2000 chars)</w:t>
      </w:r>
    </w:p>
    <w:p w14:paraId="42A06733" w14:textId="77777777" w:rsidR="00A61150" w:rsidRDefault="00000000" w:rsidP="00B07AB7">
      <w:pPr>
        <w:pStyle w:val="ListBullet2"/>
      </w:pPr>
      <w:r>
        <w:t>WebSocket connection active or message broker available</w:t>
      </w:r>
    </w:p>
    <w:p w14:paraId="1EA3E626" w14:textId="77777777" w:rsidR="00A61150" w:rsidRDefault="00000000" w:rsidP="00B07AB7">
      <w:pPr>
        <w:pStyle w:val="ListBullet2"/>
      </w:pPr>
      <w:r>
        <w:t>Database available</w:t>
      </w:r>
    </w:p>
    <w:p w14:paraId="10C0F262" w14:textId="77777777" w:rsidR="00A61150" w:rsidRDefault="00000000" w:rsidP="00B07AB7">
      <w:pPr>
        <w:pStyle w:val="ListBullet"/>
      </w:pPr>
      <w:r>
        <w:t>Postconditions:</w:t>
      </w:r>
    </w:p>
    <w:p w14:paraId="551F6461" w14:textId="77777777" w:rsidR="00A61150" w:rsidRDefault="00000000" w:rsidP="00B07AB7">
      <w:pPr>
        <w:pStyle w:val="ListBullet2"/>
      </w:pPr>
      <w:r>
        <w:t>Message stored in database with exact timestamp</w:t>
      </w:r>
    </w:p>
    <w:p w14:paraId="305AC1B8" w14:textId="77777777" w:rsidR="00A61150" w:rsidRDefault="00000000" w:rsidP="00B07AB7">
      <w:pPr>
        <w:pStyle w:val="ListBullet2"/>
      </w:pPr>
      <w:r>
        <w:t>Message shows "Sent" status to sender</w:t>
      </w:r>
    </w:p>
    <w:p w14:paraId="24C67993" w14:textId="77777777" w:rsidR="00A61150" w:rsidRDefault="00000000" w:rsidP="00B07AB7">
      <w:pPr>
        <w:pStyle w:val="ListBullet2"/>
      </w:pPr>
      <w:r>
        <w:t>Message delivered to recipient (if online) within 5 seconds</w:t>
      </w:r>
    </w:p>
    <w:p w14:paraId="6D32CC0C" w14:textId="77777777" w:rsidR="00A61150" w:rsidRDefault="00000000" w:rsidP="00B07AB7">
      <w:pPr>
        <w:pStyle w:val="ListBullet2"/>
      </w:pPr>
      <w:r>
        <w:t>Recipient receives in-app and/or email notification</w:t>
      </w:r>
    </w:p>
    <w:p w14:paraId="50CAEBC8" w14:textId="77777777" w:rsidR="00A61150" w:rsidRDefault="00000000" w:rsidP="00B07AB7">
      <w:pPr>
        <w:pStyle w:val="ListBullet2"/>
      </w:pPr>
      <w:r>
        <w:t>Read receipts enabled for tracking</w:t>
      </w:r>
    </w:p>
    <w:p w14:paraId="13C44894" w14:textId="77777777" w:rsidR="00A61150" w:rsidRDefault="00000000" w:rsidP="00B07AB7">
      <w:pPr>
        <w:pStyle w:val="ListBullet2"/>
      </w:pPr>
      <w:r>
        <w:t>Message searchable in chat history</w:t>
      </w:r>
    </w:p>
    <w:p w14:paraId="6C20FEF9" w14:textId="77777777" w:rsidR="00A61150" w:rsidRDefault="00000000" w:rsidP="00B07AB7">
      <w:pPr>
        <w:pStyle w:val="ListBullet2"/>
      </w:pPr>
      <w:r>
        <w:t>Audit trail created with metadata</w:t>
      </w:r>
    </w:p>
    <w:p w14:paraId="48E292EA" w14:textId="77777777" w:rsidR="00A61150" w:rsidRDefault="00000000" w:rsidP="00B07AB7">
      <w:pPr>
        <w:pStyle w:val="ListBullet2"/>
      </w:pPr>
      <w:r>
        <w:t>If offline, message queued for 24-hour delivery window</w:t>
      </w:r>
    </w:p>
    <w:p w14:paraId="372AE99C" w14:textId="77777777" w:rsidR="00A61150" w:rsidRDefault="00000000" w:rsidP="00B07AB7">
      <w:r>
        <w:br w:type="page"/>
      </w:r>
    </w:p>
    <w:p w14:paraId="0450CDE8" w14:textId="77777777" w:rsidR="00A61150" w:rsidRDefault="00000000" w:rsidP="00B07AB7">
      <w:pPr>
        <w:pStyle w:val="Heading1"/>
      </w:pPr>
      <w:bookmarkStart w:id="68" w:name="_Toc221187756"/>
      <w:r>
        <w:lastRenderedPageBreak/>
        <w:t>8. NON-FUNCTIONAL REQUIREMENTS</w:t>
      </w:r>
      <w:bookmarkEnd w:id="68"/>
    </w:p>
    <w:p w14:paraId="2AF7F4A8" w14:textId="77777777" w:rsidR="00A61150" w:rsidRDefault="00000000" w:rsidP="00B07AB7">
      <w:pPr>
        <w:pStyle w:val="Heading2"/>
      </w:pPr>
      <w:bookmarkStart w:id="69" w:name="_Toc221187757"/>
      <w:r>
        <w:t>8.1 Performance Requirements</w:t>
      </w:r>
      <w:bookmarkEnd w:id="69"/>
    </w:p>
    <w:tbl>
      <w:tblPr>
        <w:tblStyle w:val="LightGrid-Accent1"/>
        <w:tblW w:w="0" w:type="auto"/>
        <w:tblLook w:val="04A0" w:firstRow="1" w:lastRow="0" w:firstColumn="1" w:lastColumn="0" w:noHBand="0" w:noVBand="1"/>
      </w:tblPr>
      <w:tblGrid>
        <w:gridCol w:w="2151"/>
        <w:gridCol w:w="2157"/>
        <w:gridCol w:w="2155"/>
        <w:gridCol w:w="2157"/>
      </w:tblGrid>
      <w:tr w:rsidR="00A61150" w14:paraId="5455E7BD" w14:textId="77777777" w:rsidTr="00A61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718D6D" w14:textId="77777777" w:rsidR="00A61150" w:rsidRDefault="00000000" w:rsidP="00B07AB7">
            <w:r>
              <w:t>ID</w:t>
            </w:r>
          </w:p>
        </w:tc>
        <w:tc>
          <w:tcPr>
            <w:tcW w:w="2160" w:type="dxa"/>
          </w:tcPr>
          <w:p w14:paraId="704B5182"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14:paraId="1482C9F0"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Target</w:t>
            </w:r>
          </w:p>
        </w:tc>
        <w:tc>
          <w:tcPr>
            <w:tcW w:w="2160" w:type="dxa"/>
          </w:tcPr>
          <w:p w14:paraId="7889AA44"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Measurement</w:t>
            </w:r>
          </w:p>
        </w:tc>
      </w:tr>
      <w:tr w:rsidR="00A61150" w14:paraId="5749C73F"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A8335E" w14:textId="77777777" w:rsidR="00A61150" w:rsidRDefault="00000000" w:rsidP="00B07AB7">
            <w:r>
              <w:t>NFR-P-01</w:t>
            </w:r>
          </w:p>
        </w:tc>
        <w:tc>
          <w:tcPr>
            <w:tcW w:w="2160" w:type="dxa"/>
          </w:tcPr>
          <w:p w14:paraId="15C7AB11"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Page load time</w:t>
            </w:r>
          </w:p>
        </w:tc>
        <w:tc>
          <w:tcPr>
            <w:tcW w:w="2160" w:type="dxa"/>
          </w:tcPr>
          <w:p w14:paraId="27FA5FDA"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2 seconds (95th percentile)</w:t>
            </w:r>
          </w:p>
        </w:tc>
        <w:tc>
          <w:tcPr>
            <w:tcW w:w="2160" w:type="dxa"/>
          </w:tcPr>
          <w:p w14:paraId="4B3BFC45"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Load testing, monitoring</w:t>
            </w:r>
          </w:p>
        </w:tc>
      </w:tr>
      <w:tr w:rsidR="00A61150" w14:paraId="282A48E1"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6D901B" w14:textId="77777777" w:rsidR="00A61150" w:rsidRDefault="00000000" w:rsidP="00B07AB7">
            <w:r>
              <w:t>NFR-P-02</w:t>
            </w:r>
          </w:p>
        </w:tc>
        <w:tc>
          <w:tcPr>
            <w:tcW w:w="2160" w:type="dxa"/>
          </w:tcPr>
          <w:p w14:paraId="3A3E3BF1"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Search results</w:t>
            </w:r>
          </w:p>
        </w:tc>
        <w:tc>
          <w:tcPr>
            <w:tcW w:w="2160" w:type="dxa"/>
          </w:tcPr>
          <w:p w14:paraId="008E681E"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1 second</w:t>
            </w:r>
          </w:p>
        </w:tc>
        <w:tc>
          <w:tcPr>
            <w:tcW w:w="2160" w:type="dxa"/>
          </w:tcPr>
          <w:p w14:paraId="723CF906"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Query performance testing</w:t>
            </w:r>
          </w:p>
        </w:tc>
      </w:tr>
      <w:tr w:rsidR="00A61150" w14:paraId="486187AA"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3A9BC1" w14:textId="77777777" w:rsidR="00A61150" w:rsidRDefault="00000000" w:rsidP="00B07AB7">
            <w:r>
              <w:t>NFR-P-03</w:t>
            </w:r>
          </w:p>
        </w:tc>
        <w:tc>
          <w:tcPr>
            <w:tcW w:w="2160" w:type="dxa"/>
          </w:tcPr>
          <w:p w14:paraId="587627E8"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Message delivery</w:t>
            </w:r>
          </w:p>
        </w:tc>
        <w:tc>
          <w:tcPr>
            <w:tcW w:w="2160" w:type="dxa"/>
          </w:tcPr>
          <w:p w14:paraId="47E5E598"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5 seconds (99th percentile)</w:t>
            </w:r>
          </w:p>
        </w:tc>
        <w:tc>
          <w:tcPr>
            <w:tcW w:w="2160" w:type="dxa"/>
          </w:tcPr>
          <w:p w14:paraId="59A5CACA"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Latency monitoring</w:t>
            </w:r>
          </w:p>
        </w:tc>
      </w:tr>
      <w:tr w:rsidR="00A61150" w14:paraId="1A9EECBB"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9E6E41" w14:textId="77777777" w:rsidR="00A61150" w:rsidRDefault="00000000" w:rsidP="00B07AB7">
            <w:r>
              <w:t>NFR-P-04</w:t>
            </w:r>
          </w:p>
        </w:tc>
        <w:tc>
          <w:tcPr>
            <w:tcW w:w="2160" w:type="dxa"/>
          </w:tcPr>
          <w:p w14:paraId="38F8AA3A"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Typing indicator</w:t>
            </w:r>
          </w:p>
        </w:tc>
        <w:tc>
          <w:tcPr>
            <w:tcW w:w="2160" w:type="dxa"/>
          </w:tcPr>
          <w:p w14:paraId="36A73B27"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500ms update time</w:t>
            </w:r>
          </w:p>
        </w:tc>
        <w:tc>
          <w:tcPr>
            <w:tcW w:w="2160" w:type="dxa"/>
          </w:tcPr>
          <w:p w14:paraId="489516F7"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Real-time testing</w:t>
            </w:r>
          </w:p>
        </w:tc>
      </w:tr>
      <w:tr w:rsidR="00A61150" w14:paraId="3E624CBE"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EC8418" w14:textId="77777777" w:rsidR="00A61150" w:rsidRDefault="00000000" w:rsidP="00B07AB7">
            <w:r>
              <w:t>NFR-P-05</w:t>
            </w:r>
          </w:p>
        </w:tc>
        <w:tc>
          <w:tcPr>
            <w:tcW w:w="2160" w:type="dxa"/>
          </w:tcPr>
          <w:p w14:paraId="55947578"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Concurrent users</w:t>
            </w:r>
          </w:p>
        </w:tc>
        <w:tc>
          <w:tcPr>
            <w:tcW w:w="2160" w:type="dxa"/>
          </w:tcPr>
          <w:p w14:paraId="3B6B53E3"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10,000 concurrent</w:t>
            </w:r>
          </w:p>
        </w:tc>
        <w:tc>
          <w:tcPr>
            <w:tcW w:w="2160" w:type="dxa"/>
          </w:tcPr>
          <w:p w14:paraId="1F7DF665"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Load testing</w:t>
            </w:r>
          </w:p>
        </w:tc>
      </w:tr>
    </w:tbl>
    <w:p w14:paraId="5C26FCDF" w14:textId="77777777" w:rsidR="00A61150" w:rsidRDefault="00000000" w:rsidP="00B07AB7">
      <w:pPr>
        <w:pStyle w:val="Heading2"/>
      </w:pPr>
      <w:bookmarkStart w:id="70" w:name="_Toc221187758"/>
      <w:r>
        <w:t>8.2 Security Requirements</w:t>
      </w:r>
      <w:bookmarkEnd w:id="70"/>
    </w:p>
    <w:tbl>
      <w:tblPr>
        <w:tblStyle w:val="LightGrid-Accent1"/>
        <w:tblW w:w="0" w:type="auto"/>
        <w:tblLook w:val="04A0" w:firstRow="1" w:lastRow="0" w:firstColumn="1" w:lastColumn="0" w:noHBand="0" w:noVBand="1"/>
      </w:tblPr>
      <w:tblGrid>
        <w:gridCol w:w="2152"/>
        <w:gridCol w:w="2157"/>
        <w:gridCol w:w="2156"/>
        <w:gridCol w:w="2155"/>
      </w:tblGrid>
      <w:tr w:rsidR="00A61150" w14:paraId="1EBA431C" w14:textId="77777777" w:rsidTr="00A61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BFEDC6" w14:textId="77777777" w:rsidR="00A61150" w:rsidRDefault="00000000" w:rsidP="00B07AB7">
            <w:r>
              <w:t>ID</w:t>
            </w:r>
          </w:p>
        </w:tc>
        <w:tc>
          <w:tcPr>
            <w:tcW w:w="2160" w:type="dxa"/>
          </w:tcPr>
          <w:p w14:paraId="04119AF4"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14:paraId="327223D6"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Specification</w:t>
            </w:r>
          </w:p>
        </w:tc>
        <w:tc>
          <w:tcPr>
            <w:tcW w:w="2160" w:type="dxa"/>
          </w:tcPr>
          <w:p w14:paraId="5FD58E20" w14:textId="77777777" w:rsidR="00A61150" w:rsidRDefault="00000000" w:rsidP="00B07AB7">
            <w:pPr>
              <w:cnfStyle w:val="100000000000" w:firstRow="1" w:lastRow="0" w:firstColumn="0" w:lastColumn="0" w:oddVBand="0" w:evenVBand="0" w:oddHBand="0" w:evenHBand="0" w:firstRowFirstColumn="0" w:firstRowLastColumn="0" w:lastRowFirstColumn="0" w:lastRowLastColumn="0"/>
            </w:pPr>
            <w:r>
              <w:t>Verification</w:t>
            </w:r>
          </w:p>
        </w:tc>
      </w:tr>
      <w:tr w:rsidR="00A61150" w14:paraId="0E110EA2"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AD48B5" w14:textId="77777777" w:rsidR="00A61150" w:rsidRDefault="00000000" w:rsidP="00B07AB7">
            <w:r>
              <w:t>NFR-S-01</w:t>
            </w:r>
          </w:p>
        </w:tc>
        <w:tc>
          <w:tcPr>
            <w:tcW w:w="2160" w:type="dxa"/>
          </w:tcPr>
          <w:p w14:paraId="14CB4928"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Communication encryption</w:t>
            </w:r>
          </w:p>
        </w:tc>
        <w:tc>
          <w:tcPr>
            <w:tcW w:w="2160" w:type="dxa"/>
          </w:tcPr>
          <w:p w14:paraId="55C2519B"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TLS 1.3 for all traffic</w:t>
            </w:r>
          </w:p>
        </w:tc>
        <w:tc>
          <w:tcPr>
            <w:tcW w:w="2160" w:type="dxa"/>
          </w:tcPr>
          <w:p w14:paraId="1AC18B7E"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SSL/TLS audit</w:t>
            </w:r>
          </w:p>
        </w:tc>
      </w:tr>
      <w:tr w:rsidR="00A61150" w14:paraId="3B951A46"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B169F" w14:textId="77777777" w:rsidR="00A61150" w:rsidRDefault="00000000" w:rsidP="00B07AB7">
            <w:r>
              <w:t>NFR-S-02</w:t>
            </w:r>
          </w:p>
        </w:tc>
        <w:tc>
          <w:tcPr>
            <w:tcW w:w="2160" w:type="dxa"/>
          </w:tcPr>
          <w:p w14:paraId="0A4FAD54"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Data encryption (at rest)</w:t>
            </w:r>
          </w:p>
        </w:tc>
        <w:tc>
          <w:tcPr>
            <w:tcW w:w="2160" w:type="dxa"/>
          </w:tcPr>
          <w:p w14:paraId="2DB921A5"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AES-256 for PII and messages</w:t>
            </w:r>
          </w:p>
        </w:tc>
        <w:tc>
          <w:tcPr>
            <w:tcW w:w="2160" w:type="dxa"/>
          </w:tcPr>
          <w:p w14:paraId="324C7E46"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Code review</w:t>
            </w:r>
          </w:p>
        </w:tc>
      </w:tr>
      <w:tr w:rsidR="00A61150" w14:paraId="21D245A1"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1DB6E9" w14:textId="77777777" w:rsidR="00A61150" w:rsidRDefault="00000000" w:rsidP="00B07AB7">
            <w:r>
              <w:t>NFR-S-03</w:t>
            </w:r>
          </w:p>
        </w:tc>
        <w:tc>
          <w:tcPr>
            <w:tcW w:w="2160" w:type="dxa"/>
          </w:tcPr>
          <w:p w14:paraId="28FEED6D"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Password hashing</w:t>
            </w:r>
          </w:p>
        </w:tc>
        <w:tc>
          <w:tcPr>
            <w:tcW w:w="2160" w:type="dxa"/>
          </w:tcPr>
          <w:p w14:paraId="56E72DD6"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Bcrypt cost 12+</w:t>
            </w:r>
          </w:p>
        </w:tc>
        <w:tc>
          <w:tcPr>
            <w:tcW w:w="2160" w:type="dxa"/>
          </w:tcPr>
          <w:p w14:paraId="7DD65044"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Penetration testing</w:t>
            </w:r>
          </w:p>
        </w:tc>
      </w:tr>
      <w:tr w:rsidR="00A61150" w14:paraId="78C891A0"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C5EDF5" w14:textId="77777777" w:rsidR="00A61150" w:rsidRDefault="00000000" w:rsidP="00B07AB7">
            <w:r>
              <w:t>NFR-S-04</w:t>
            </w:r>
          </w:p>
        </w:tc>
        <w:tc>
          <w:tcPr>
            <w:tcW w:w="2160" w:type="dxa"/>
          </w:tcPr>
          <w:p w14:paraId="364699E2"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Login protection</w:t>
            </w:r>
          </w:p>
        </w:tc>
        <w:tc>
          <w:tcPr>
            <w:tcW w:w="2160" w:type="dxa"/>
          </w:tcPr>
          <w:p w14:paraId="4D8A50B0"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Max 5 attempts/15 min lockout</w:t>
            </w:r>
          </w:p>
        </w:tc>
        <w:tc>
          <w:tcPr>
            <w:tcW w:w="2160" w:type="dxa"/>
          </w:tcPr>
          <w:p w14:paraId="4E4644C1"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Security testing</w:t>
            </w:r>
          </w:p>
        </w:tc>
      </w:tr>
      <w:tr w:rsidR="00A61150" w14:paraId="252F42BD" w14:textId="77777777" w:rsidTr="00A61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87AE72" w14:textId="77777777" w:rsidR="00A61150" w:rsidRDefault="00000000" w:rsidP="00B07AB7">
            <w:r>
              <w:t>NFR-S-05</w:t>
            </w:r>
          </w:p>
        </w:tc>
        <w:tc>
          <w:tcPr>
            <w:tcW w:w="2160" w:type="dxa"/>
          </w:tcPr>
          <w:p w14:paraId="0D3C270E"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Access control</w:t>
            </w:r>
          </w:p>
        </w:tc>
        <w:tc>
          <w:tcPr>
            <w:tcW w:w="2160" w:type="dxa"/>
          </w:tcPr>
          <w:p w14:paraId="57B2FD2E"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RBAC (Student, Admin)</w:t>
            </w:r>
          </w:p>
        </w:tc>
        <w:tc>
          <w:tcPr>
            <w:tcW w:w="2160" w:type="dxa"/>
          </w:tcPr>
          <w:p w14:paraId="08A7B74A" w14:textId="77777777" w:rsidR="00A61150" w:rsidRDefault="00000000" w:rsidP="00B07AB7">
            <w:pPr>
              <w:cnfStyle w:val="000000100000" w:firstRow="0" w:lastRow="0" w:firstColumn="0" w:lastColumn="0" w:oddVBand="0" w:evenVBand="0" w:oddHBand="1" w:evenHBand="0" w:firstRowFirstColumn="0" w:firstRowLastColumn="0" w:lastRowFirstColumn="0" w:lastRowLastColumn="0"/>
            </w:pPr>
            <w:r>
              <w:t>Access testing</w:t>
            </w:r>
          </w:p>
        </w:tc>
      </w:tr>
      <w:tr w:rsidR="00A61150" w14:paraId="1B9B9574" w14:textId="77777777" w:rsidTr="00A611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20109F" w14:textId="77777777" w:rsidR="00A61150" w:rsidRDefault="00000000" w:rsidP="00B07AB7">
            <w:r>
              <w:t>NFR-S-06</w:t>
            </w:r>
          </w:p>
        </w:tc>
        <w:tc>
          <w:tcPr>
            <w:tcW w:w="2160" w:type="dxa"/>
          </w:tcPr>
          <w:p w14:paraId="662A73EF"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SQL injection prevention</w:t>
            </w:r>
          </w:p>
        </w:tc>
        <w:tc>
          <w:tcPr>
            <w:tcW w:w="2160" w:type="dxa"/>
          </w:tcPr>
          <w:p w14:paraId="05AE7F4E"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Parameterized queries</w:t>
            </w:r>
          </w:p>
        </w:tc>
        <w:tc>
          <w:tcPr>
            <w:tcW w:w="2160" w:type="dxa"/>
          </w:tcPr>
          <w:p w14:paraId="125680E5" w14:textId="77777777" w:rsidR="00A61150" w:rsidRDefault="00000000" w:rsidP="00B07AB7">
            <w:pPr>
              <w:cnfStyle w:val="000000010000" w:firstRow="0" w:lastRow="0" w:firstColumn="0" w:lastColumn="0" w:oddVBand="0" w:evenVBand="0" w:oddHBand="0" w:evenHBand="1" w:firstRowFirstColumn="0" w:firstRowLastColumn="0" w:lastRowFirstColumn="0" w:lastRowLastColumn="0"/>
            </w:pPr>
            <w:r>
              <w:t>Code review</w:t>
            </w:r>
          </w:p>
        </w:tc>
      </w:tr>
    </w:tbl>
    <w:p w14:paraId="3AC148D3" w14:textId="77777777" w:rsidR="00A61150" w:rsidRDefault="00000000" w:rsidP="00B07AB7">
      <w:pPr>
        <w:pStyle w:val="Heading2"/>
      </w:pPr>
      <w:bookmarkStart w:id="71" w:name="_Toc221187759"/>
      <w:r>
        <w:t>8.3 Reliability &amp; Availability</w:t>
      </w:r>
      <w:bookmarkEnd w:id="71"/>
    </w:p>
    <w:p w14:paraId="24139DA5" w14:textId="77777777" w:rsidR="00A61150" w:rsidRDefault="00000000" w:rsidP="00B07AB7">
      <w:r>
        <w:t>NFR-R-01: System Uptime</w:t>
      </w:r>
    </w:p>
    <w:p w14:paraId="1F93985D" w14:textId="77777777" w:rsidR="00A61150" w:rsidRDefault="00000000" w:rsidP="00B07AB7">
      <w:pPr>
        <w:pStyle w:val="ListBullet"/>
      </w:pPr>
      <w:r>
        <w:t>Target: 99% uptime (allowing 3.65 hours downtime per year)</w:t>
      </w:r>
    </w:p>
    <w:p w14:paraId="7C48DDF4" w14:textId="77777777" w:rsidR="00A61150" w:rsidRDefault="00000000" w:rsidP="00B07AB7">
      <w:pPr>
        <w:pStyle w:val="ListBullet"/>
      </w:pPr>
      <w:r>
        <w:t>Measurement: Automated monitoring with alerts</w:t>
      </w:r>
    </w:p>
    <w:p w14:paraId="1277E65C" w14:textId="77777777" w:rsidR="00A61150" w:rsidRDefault="00000000" w:rsidP="00B07AB7">
      <w:r>
        <w:t>NFR-R-02: Messaging Uptime</w:t>
      </w:r>
    </w:p>
    <w:p w14:paraId="1CCD0FB2" w14:textId="77777777" w:rsidR="00A61150" w:rsidRDefault="00000000" w:rsidP="00B07AB7">
      <w:pPr>
        <w:pStyle w:val="ListBullet"/>
      </w:pPr>
      <w:r>
        <w:t>Target: 99.9% uptime (30 minutes downtime per month)</w:t>
      </w:r>
    </w:p>
    <w:p w14:paraId="01DFE2F4" w14:textId="77777777" w:rsidR="00A61150" w:rsidRDefault="00000000" w:rsidP="00B07AB7">
      <w:pPr>
        <w:pStyle w:val="ListBullet"/>
      </w:pPr>
      <w:r>
        <w:t>Measurement: Dedicated monitoring, critical service</w:t>
      </w:r>
    </w:p>
    <w:p w14:paraId="05126277" w14:textId="77777777" w:rsidR="00A61150" w:rsidRDefault="00000000" w:rsidP="00B07AB7">
      <w:r>
        <w:t>NFR-R-03: Data Integrity</w:t>
      </w:r>
    </w:p>
    <w:p w14:paraId="2D582F13" w14:textId="77777777" w:rsidR="00A61150" w:rsidRDefault="00000000" w:rsidP="00B07AB7">
      <w:pPr>
        <w:pStyle w:val="ListBullet"/>
      </w:pPr>
      <w:r>
        <w:t>Target: Zero message loss, no duplicates, correct order</w:t>
      </w:r>
    </w:p>
    <w:p w14:paraId="2B12AD15" w14:textId="77777777" w:rsidR="00A61150" w:rsidRDefault="00000000" w:rsidP="00B07AB7">
      <w:pPr>
        <w:pStyle w:val="ListBullet"/>
      </w:pPr>
      <w:r>
        <w:t>Measurement: Database testing, transaction logs</w:t>
      </w:r>
    </w:p>
    <w:p w14:paraId="0686CA46" w14:textId="77777777" w:rsidR="00A61150" w:rsidRDefault="00000000" w:rsidP="00B07AB7">
      <w:r>
        <w:t>NFR-R-04: Backup &amp; Recovery</w:t>
      </w:r>
    </w:p>
    <w:p w14:paraId="7C0A8DC5" w14:textId="77777777" w:rsidR="00A61150" w:rsidRDefault="00000000" w:rsidP="00B07AB7">
      <w:pPr>
        <w:pStyle w:val="ListBullet"/>
      </w:pPr>
      <w:r>
        <w:lastRenderedPageBreak/>
        <w:t>Target: Daily automated backups, &lt;4 hour recovery RTO</w:t>
      </w:r>
    </w:p>
    <w:p w14:paraId="3BEDB8D0" w14:textId="77777777" w:rsidR="00A61150" w:rsidRDefault="00000000" w:rsidP="00B07AB7">
      <w:pPr>
        <w:pStyle w:val="ListBullet"/>
      </w:pPr>
      <w:r>
        <w:t>Measurement: Backup testing, disaster recovery drills</w:t>
      </w:r>
    </w:p>
    <w:p w14:paraId="29D7D78F" w14:textId="77777777" w:rsidR="00A61150" w:rsidRDefault="00000000" w:rsidP="00B07AB7">
      <w:pPr>
        <w:pStyle w:val="Heading2"/>
      </w:pPr>
      <w:bookmarkStart w:id="72" w:name="_Toc221187760"/>
      <w:r>
        <w:t>8.4 Usability Requirements</w:t>
      </w:r>
      <w:bookmarkEnd w:id="72"/>
    </w:p>
    <w:p w14:paraId="5875542D" w14:textId="77777777" w:rsidR="00A61150" w:rsidRDefault="00000000" w:rsidP="00B07AB7">
      <w:pPr>
        <w:pStyle w:val="ListBullet"/>
      </w:pPr>
      <w:r>
        <w:t>NFR-U-01: New users can post an item in &lt; 3 clicks</w:t>
      </w:r>
    </w:p>
    <w:p w14:paraId="282B2A46" w14:textId="77777777" w:rsidR="00A61150" w:rsidRDefault="00000000" w:rsidP="00B07AB7">
      <w:pPr>
        <w:pStyle w:val="ListBullet"/>
      </w:pPr>
      <w:r>
        <w:t>NFR-U-02: Mobile-responsive design for all pages (320px to 1920px)</w:t>
      </w:r>
    </w:p>
    <w:p w14:paraId="1B0196CC" w14:textId="77777777" w:rsidR="00A61150" w:rsidRDefault="00000000" w:rsidP="00B07AB7">
      <w:pPr>
        <w:pStyle w:val="ListBullet"/>
      </w:pPr>
      <w:r>
        <w:t>NFR-U-03: WCAG 2.1 AA accessibility compliance</w:t>
      </w:r>
    </w:p>
    <w:p w14:paraId="2702E202" w14:textId="77777777" w:rsidR="00A61150" w:rsidRDefault="00000000" w:rsidP="00B07AB7">
      <w:pPr>
        <w:pStyle w:val="ListBullet"/>
      </w:pPr>
      <w:r>
        <w:t>NFR-U-04: Help/FAQ accessible on all pages</w:t>
      </w:r>
    </w:p>
    <w:p w14:paraId="34A52EA9" w14:textId="77777777" w:rsidR="00A61150" w:rsidRDefault="00000000" w:rsidP="00B07AB7">
      <w:pPr>
        <w:pStyle w:val="ListBullet"/>
      </w:pPr>
      <w:r>
        <w:t>NFR-U-05: Error messages clear and actionable</w:t>
      </w:r>
    </w:p>
    <w:p w14:paraId="3FFBCB42" w14:textId="77777777" w:rsidR="00A61150" w:rsidRDefault="00000000" w:rsidP="00B07AB7">
      <w:pPr>
        <w:pStyle w:val="ListBullet"/>
      </w:pPr>
      <w:r>
        <w:t>NFR-U-06: Consistent navigation across all pages</w:t>
      </w:r>
    </w:p>
    <w:p w14:paraId="39B16FDB" w14:textId="77777777" w:rsidR="00A61150" w:rsidRDefault="00000000" w:rsidP="00B07AB7">
      <w:pPr>
        <w:pStyle w:val="Heading2"/>
      </w:pPr>
      <w:bookmarkStart w:id="73" w:name="_Toc221187761"/>
      <w:r>
        <w:t>8.5 Maintainability Requirements</w:t>
      </w:r>
      <w:bookmarkEnd w:id="73"/>
    </w:p>
    <w:p w14:paraId="671CE5F8" w14:textId="77777777" w:rsidR="00A61150" w:rsidRDefault="00000000" w:rsidP="00B07AB7">
      <w:pPr>
        <w:pStyle w:val="ListBullet"/>
      </w:pPr>
      <w:r>
        <w:t>NFR-M-01: Code coverage &gt;= 80% for critical paths</w:t>
      </w:r>
    </w:p>
    <w:p w14:paraId="5AAF4AE3" w14:textId="77777777" w:rsidR="00A61150" w:rsidRDefault="00000000" w:rsidP="00B07AB7">
      <w:pPr>
        <w:pStyle w:val="ListBullet"/>
      </w:pPr>
      <w:r>
        <w:t>NFR-M-02: Automated testing (unit, integration, E2E)</w:t>
      </w:r>
    </w:p>
    <w:p w14:paraId="11D8C09B" w14:textId="77777777" w:rsidR="00A61150" w:rsidRDefault="00000000" w:rsidP="00B07AB7">
      <w:pPr>
        <w:pStyle w:val="ListBullet"/>
      </w:pPr>
      <w:r>
        <w:t>NFR-M-03: Code follows style guide and best practices</w:t>
      </w:r>
    </w:p>
    <w:p w14:paraId="4361C17E" w14:textId="77777777" w:rsidR="00A61150" w:rsidRDefault="00000000" w:rsidP="00B07AB7">
      <w:pPr>
        <w:pStyle w:val="ListBullet"/>
      </w:pPr>
      <w:r>
        <w:t>NFR-M-04: Database normalized to 3rd normal form (3NF)</w:t>
      </w:r>
    </w:p>
    <w:p w14:paraId="1848C7AE" w14:textId="77777777" w:rsidR="00A61150" w:rsidRDefault="00000000" w:rsidP="00B07AB7">
      <w:pPr>
        <w:pStyle w:val="ListBullet"/>
      </w:pPr>
      <w:r>
        <w:t>NFR-M-05: API documentation auto-generated and up-to-date</w:t>
      </w:r>
    </w:p>
    <w:p w14:paraId="3B212DEF" w14:textId="77777777" w:rsidR="00A61150" w:rsidRDefault="00000000" w:rsidP="00B07AB7">
      <w:pPr>
        <w:pStyle w:val="ListBullet"/>
      </w:pPr>
      <w:r>
        <w:t>NFR-M-06: Deployment automated with CI/CD pipeline</w:t>
      </w:r>
    </w:p>
    <w:p w14:paraId="02EC0DDC" w14:textId="77777777" w:rsidR="00A61150" w:rsidRDefault="00000000" w:rsidP="00B07AB7">
      <w:r>
        <w:br w:type="page"/>
      </w:r>
    </w:p>
    <w:p w14:paraId="34DC50D8" w14:textId="77777777" w:rsidR="00A61150" w:rsidRDefault="00000000" w:rsidP="00B07AB7">
      <w:pPr>
        <w:pStyle w:val="Heading1"/>
      </w:pPr>
      <w:bookmarkStart w:id="74" w:name="_Toc221187762"/>
      <w:r>
        <w:lastRenderedPageBreak/>
        <w:t>9. SYSTEM CONSTRAINTS &amp; ASSUMPTIONS</w:t>
      </w:r>
      <w:bookmarkEnd w:id="74"/>
    </w:p>
    <w:p w14:paraId="0316307D" w14:textId="77777777" w:rsidR="00A61150" w:rsidRDefault="00000000" w:rsidP="00B07AB7">
      <w:pPr>
        <w:pStyle w:val="Heading2"/>
      </w:pPr>
      <w:bookmarkStart w:id="75" w:name="_Toc221187763"/>
      <w:r>
        <w:t>9.1 Technical Constraints</w:t>
      </w:r>
      <w:bookmarkEnd w:id="75"/>
    </w:p>
    <w:p w14:paraId="054ED081" w14:textId="77777777" w:rsidR="00A61150" w:rsidRDefault="00000000" w:rsidP="00B07AB7">
      <w:pPr>
        <w:pStyle w:val="ListBullet"/>
      </w:pPr>
      <w:r>
        <w:t>Platform: Web-based application (responsive design)</w:t>
      </w:r>
    </w:p>
    <w:p w14:paraId="3BA194F8" w14:textId="77777777" w:rsidR="00A61150" w:rsidRDefault="00000000" w:rsidP="00B07AB7">
      <w:pPr>
        <w:pStyle w:val="ListBullet"/>
      </w:pPr>
      <w:r>
        <w:t>Technology Stack: Node.js/Express, React, PostgreSQL, AWS</w:t>
      </w:r>
    </w:p>
    <w:p w14:paraId="40DCD017" w14:textId="77777777" w:rsidR="00A61150" w:rsidRDefault="00000000" w:rsidP="00B07AB7">
      <w:pPr>
        <w:pStyle w:val="ListBullet"/>
      </w:pPr>
      <w:r>
        <w:t>Browser Support: Chrome, Firefox, Safari, Edge (latest 2 versions)</w:t>
      </w:r>
    </w:p>
    <w:p w14:paraId="7227E363" w14:textId="77777777" w:rsidR="00A61150" w:rsidRDefault="00000000" w:rsidP="00B07AB7">
      <w:pPr>
        <w:pStyle w:val="ListBullet"/>
      </w:pPr>
      <w:r>
        <w:t>Real-time: WebSocket server (Socket.io or similar)</w:t>
      </w:r>
    </w:p>
    <w:p w14:paraId="7F4B2F6B" w14:textId="77777777" w:rsidR="00A61150" w:rsidRDefault="00000000" w:rsidP="00B07AB7">
      <w:pPr>
        <w:pStyle w:val="ListBullet"/>
      </w:pPr>
      <w:r>
        <w:t>Message Queue: Redis or RabbitMQ for offline queuing</w:t>
      </w:r>
    </w:p>
    <w:p w14:paraId="02670FCA" w14:textId="77777777" w:rsidR="00A61150" w:rsidRDefault="00000000" w:rsidP="00B07AB7">
      <w:pPr>
        <w:pStyle w:val="ListBullet"/>
      </w:pPr>
      <w:r>
        <w:t>File Storage: AWS S3 with encryption</w:t>
      </w:r>
    </w:p>
    <w:p w14:paraId="46D56BDC" w14:textId="77777777" w:rsidR="00A61150" w:rsidRDefault="00000000" w:rsidP="00B07AB7">
      <w:pPr>
        <w:pStyle w:val="ListBullet"/>
      </w:pPr>
      <w:r>
        <w:t>Max file upload: 5MB per image, 15MB per message</w:t>
      </w:r>
    </w:p>
    <w:p w14:paraId="0497A89A" w14:textId="77777777" w:rsidR="00A61150" w:rsidRDefault="00000000" w:rsidP="00B07AB7">
      <w:pPr>
        <w:pStyle w:val="ListBullet"/>
      </w:pPr>
      <w:r>
        <w:t>API rate limiting: 100 requests/minute per IP</w:t>
      </w:r>
    </w:p>
    <w:p w14:paraId="492BBF9C" w14:textId="77777777" w:rsidR="00A61150" w:rsidRDefault="00000000" w:rsidP="00B07AB7">
      <w:pPr>
        <w:pStyle w:val="ListBullet"/>
      </w:pPr>
      <w:r>
        <w:t>Single sign-on: Not integrated (Phase 2), manual validation only</w:t>
      </w:r>
    </w:p>
    <w:p w14:paraId="2E62AF32" w14:textId="77777777" w:rsidR="00A61150" w:rsidRDefault="00000000" w:rsidP="00B07AB7">
      <w:pPr>
        <w:pStyle w:val="Heading2"/>
      </w:pPr>
      <w:bookmarkStart w:id="76" w:name="_Toc221187764"/>
      <w:r>
        <w:t>9.2 Business Constraints</w:t>
      </w:r>
      <w:bookmarkEnd w:id="76"/>
    </w:p>
    <w:p w14:paraId="1AE7DDBE" w14:textId="77777777" w:rsidR="00A61150" w:rsidRDefault="00000000" w:rsidP="00B07AB7">
      <w:pPr>
        <w:pStyle w:val="ListBullet"/>
      </w:pPr>
      <w:r>
        <w:t>Budget: Fixed allocation for Phase 1 MVP</w:t>
      </w:r>
    </w:p>
    <w:p w14:paraId="4C328DED" w14:textId="77777777" w:rsidR="00A61150" w:rsidRDefault="00000000" w:rsidP="00B07AB7">
      <w:pPr>
        <w:pStyle w:val="ListBullet"/>
      </w:pPr>
      <w:r>
        <w:t>Timeline: 4-5 months from requirements to production</w:t>
      </w:r>
    </w:p>
    <w:p w14:paraId="4A7B9703" w14:textId="77777777" w:rsidR="00A61150" w:rsidRDefault="00000000" w:rsidP="00B07AB7">
      <w:pPr>
        <w:pStyle w:val="ListBullet"/>
      </w:pPr>
      <w:r>
        <w:t>Team: 6 developers, 1 QA, 1 PM, 1 DevOps</w:t>
      </w:r>
    </w:p>
    <w:p w14:paraId="025D26BC" w14:textId="77777777" w:rsidR="00A61150" w:rsidRDefault="00000000" w:rsidP="00B07AB7">
      <w:pPr>
        <w:pStyle w:val="ListBullet"/>
      </w:pPr>
      <w:r>
        <w:t>Support: 24/5 (business hours) for Phase 1</w:t>
      </w:r>
    </w:p>
    <w:p w14:paraId="4AA3A934" w14:textId="77777777" w:rsidR="00A61150" w:rsidRDefault="00000000" w:rsidP="00B07AB7">
      <w:pPr>
        <w:pStyle w:val="ListBullet"/>
      </w:pPr>
      <w:r>
        <w:t>Data: University database accessible for student validation</w:t>
      </w:r>
    </w:p>
    <w:p w14:paraId="039EFE7F" w14:textId="77777777" w:rsidR="00A61150" w:rsidRDefault="00000000" w:rsidP="00B07AB7">
      <w:pPr>
        <w:pStyle w:val="ListBullet"/>
      </w:pPr>
      <w:r>
        <w:t>Infrastructure: AWS account with compute/storage budget</w:t>
      </w:r>
    </w:p>
    <w:p w14:paraId="05960703" w14:textId="77777777" w:rsidR="00A61150" w:rsidRDefault="00000000" w:rsidP="00B07AB7">
      <w:pPr>
        <w:pStyle w:val="Heading2"/>
      </w:pPr>
      <w:bookmarkStart w:id="77" w:name="_Toc221187765"/>
      <w:r>
        <w:t>9.3 Operational Assumptions</w:t>
      </w:r>
      <w:bookmarkEnd w:id="77"/>
    </w:p>
    <w:p w14:paraId="6797AC65" w14:textId="77777777" w:rsidR="00A61150" w:rsidRDefault="00000000" w:rsidP="00B07AB7">
      <w:pPr>
        <w:pStyle w:val="ListBullet"/>
      </w:pPr>
      <w:r>
        <w:t>All students have valid university email addresses</w:t>
      </w:r>
    </w:p>
    <w:p w14:paraId="40BD8245" w14:textId="77777777" w:rsidR="00A61150" w:rsidRDefault="00000000" w:rsidP="00B07AB7">
      <w:pPr>
        <w:pStyle w:val="ListBullet"/>
      </w:pPr>
      <w:r>
        <w:t>Student ID database is reliable and accessible</w:t>
      </w:r>
    </w:p>
    <w:p w14:paraId="413B7A44" w14:textId="77777777" w:rsidR="00A61150" w:rsidRDefault="00000000" w:rsidP="00B07AB7">
      <w:pPr>
        <w:pStyle w:val="ListBullet"/>
      </w:pPr>
      <w:r>
        <w:t>Most students use supported browsers (Chrome/Firefox)</w:t>
      </w:r>
    </w:p>
    <w:p w14:paraId="21CE5D72" w14:textId="77777777" w:rsidR="00A61150" w:rsidRDefault="00000000" w:rsidP="00B07AB7">
      <w:pPr>
        <w:pStyle w:val="ListBullet"/>
      </w:pPr>
      <w:r>
        <w:t>Initial user base: 5,000 students, growing to 15,000 by year-end</w:t>
      </w:r>
    </w:p>
    <w:p w14:paraId="04E3909F" w14:textId="77777777" w:rsidR="00A61150" w:rsidRDefault="00000000" w:rsidP="00B07AB7">
      <w:pPr>
        <w:pStyle w:val="ListBullet"/>
      </w:pPr>
      <w:r>
        <w:t>Average: 50 items posted daily, 100+ active chats during peak hours</w:t>
      </w:r>
    </w:p>
    <w:p w14:paraId="292FCBB3" w14:textId="77777777" w:rsidR="00A61150" w:rsidRDefault="00000000" w:rsidP="00B07AB7">
      <w:pPr>
        <w:pStyle w:val="ListBullet"/>
      </w:pPr>
      <w:r>
        <w:t>Average claim resolution: 2-7 days</w:t>
      </w:r>
    </w:p>
    <w:p w14:paraId="29A664C0" w14:textId="77777777" w:rsidR="00A61150" w:rsidRDefault="00000000" w:rsidP="00B07AB7">
      <w:pPr>
        <w:pStyle w:val="ListBullet"/>
      </w:pPr>
      <w:r>
        <w:t>Admins available 24/5 (business hours) for dispute resolution</w:t>
      </w:r>
    </w:p>
    <w:p w14:paraId="6F73E19B" w14:textId="77777777" w:rsidR="00A61150" w:rsidRDefault="00000000" w:rsidP="00B07AB7">
      <w:pPr>
        <w:pStyle w:val="ListBullet"/>
      </w:pPr>
      <w:r>
        <w:t>Users act in good faith (some fraud possible, mitigated by admin)</w:t>
      </w:r>
    </w:p>
    <w:p w14:paraId="4BA2D891" w14:textId="77777777" w:rsidR="00A61150" w:rsidRDefault="00000000" w:rsidP="00B07AB7">
      <w:pPr>
        <w:pStyle w:val="ListBullet"/>
      </w:pPr>
      <w:r>
        <w:t>Peak hours: 12 PM - 6 PM (lunch/after classes)</w:t>
      </w:r>
    </w:p>
    <w:p w14:paraId="415B03D3" w14:textId="77777777" w:rsidR="00A61150" w:rsidRDefault="00000000" w:rsidP="00B07AB7">
      <w:pPr>
        <w:pStyle w:val="ListBullet"/>
      </w:pPr>
      <w:r>
        <w:t>Items are legal and non-perishable</w:t>
      </w:r>
    </w:p>
    <w:p w14:paraId="5BAE84A0" w14:textId="77777777" w:rsidR="00A61150" w:rsidRDefault="00000000" w:rsidP="00B07AB7">
      <w:r>
        <w:br w:type="page"/>
      </w:r>
    </w:p>
    <w:p w14:paraId="5122D932" w14:textId="77777777" w:rsidR="00A61150" w:rsidRDefault="00000000" w:rsidP="00B07AB7">
      <w:pPr>
        <w:pStyle w:val="Heading1"/>
      </w:pPr>
      <w:bookmarkStart w:id="78" w:name="_Toc221187766"/>
      <w:r>
        <w:lastRenderedPageBreak/>
        <w:t>10. ERROR HANDLING &amp; EDGE CASES</w:t>
      </w:r>
      <w:bookmarkEnd w:id="78"/>
    </w:p>
    <w:p w14:paraId="40F342A8" w14:textId="77777777" w:rsidR="00A61150" w:rsidRDefault="00000000" w:rsidP="00B07AB7">
      <w:pPr>
        <w:pStyle w:val="Heading2"/>
      </w:pPr>
      <w:bookmarkStart w:id="79" w:name="_Toc221187767"/>
      <w:r>
        <w:t>10.1 Common Error Scenarios</w:t>
      </w:r>
      <w:bookmarkEnd w:id="79"/>
    </w:p>
    <w:p w14:paraId="4F510BA9" w14:textId="77777777" w:rsidR="00A61150" w:rsidRDefault="00000000" w:rsidP="00B07AB7">
      <w:pPr>
        <w:pStyle w:val="ListBullet"/>
      </w:pPr>
      <w:r>
        <w:t>Message Delivery Failure: WebSocket disconnected. System queues message, retries every 30 seconds for 24 hours. User sees "Sending..." then "Delivered" upon reconnection.</w:t>
      </w:r>
    </w:p>
    <w:p w14:paraId="73392A0F" w14:textId="77777777" w:rsidR="00A61150" w:rsidRDefault="00000000" w:rsidP="00B07AB7">
      <w:pPr>
        <w:pStyle w:val="ListBullet"/>
      </w:pPr>
      <w:r>
        <w:t>Image Upload Fails: S3 timeout or file &gt;5MB. Error: "Image upload failed. Reduce file size or send without images."</w:t>
      </w:r>
    </w:p>
    <w:p w14:paraId="730F6F37" w14:textId="77777777" w:rsidR="00A61150" w:rsidRDefault="00000000" w:rsidP="00B07AB7">
      <w:pPr>
        <w:pStyle w:val="ListBullet"/>
      </w:pPr>
      <w:r>
        <w:t>Recipient Offline: Message queued in Redis. Delivered when user logs in. Timestamp shows "[Delivered when user came online]".</w:t>
      </w:r>
    </w:p>
    <w:p w14:paraId="322A953B" w14:textId="77777777" w:rsidR="00A61150" w:rsidRDefault="00000000" w:rsidP="00B07AB7">
      <w:pPr>
        <w:pStyle w:val="ListBullet"/>
      </w:pPr>
      <w:r>
        <w:t>Chat Participant Deleted Account: Chat inaccessible to deleted user. Other user can still view. Deleted user shown as "[Account Deleted]".</w:t>
      </w:r>
    </w:p>
    <w:p w14:paraId="26ABC2D7" w14:textId="77777777" w:rsidR="00A61150" w:rsidRDefault="00000000" w:rsidP="00B07AB7">
      <w:pPr>
        <w:pStyle w:val="ListBullet"/>
      </w:pPr>
      <w:r>
        <w:t>Abusive Message: Auto-filter detects ban words. Admin review deletes message if confirmed. User warned. Shows "[Deleted by Admin]".</w:t>
      </w:r>
    </w:p>
    <w:p w14:paraId="265E73BF" w14:textId="77777777" w:rsidR="00A61150" w:rsidRDefault="00000000" w:rsidP="00B07AB7">
      <w:pPr>
        <w:pStyle w:val="ListBullet"/>
      </w:pPr>
      <w:r>
        <w:t>Concurrent Claims: Two users claim same item simultaneously. Database enforces timestamp order. Second receives "Already claimed" error.</w:t>
      </w:r>
    </w:p>
    <w:p w14:paraId="108B1E5D" w14:textId="77777777" w:rsidR="00A61150" w:rsidRDefault="00000000" w:rsidP="00B07AB7">
      <w:pPr>
        <w:pStyle w:val="ListBullet"/>
      </w:pPr>
      <w:r>
        <w:t>Session Timeout: User inactive &gt;24 hours. Session expired, redirected to login with message "Please log in again".</w:t>
      </w:r>
    </w:p>
    <w:p w14:paraId="44187D33" w14:textId="77777777" w:rsidR="00A61150" w:rsidRDefault="00000000" w:rsidP="00B07AB7">
      <w:pPr>
        <w:pStyle w:val="ListBullet"/>
      </w:pPr>
      <w:r>
        <w:t>Database Failure: Cannot connect to DB. Return 503 "Service Unavailable". Log error, trigger admin alert, enable graceful degradation.</w:t>
      </w:r>
    </w:p>
    <w:p w14:paraId="7A87D5D4" w14:textId="77777777" w:rsidR="00A61150" w:rsidRDefault="00000000" w:rsidP="00B07AB7">
      <w:pPr>
        <w:pStyle w:val="Heading2"/>
      </w:pPr>
      <w:bookmarkStart w:id="80" w:name="_Toc221187768"/>
      <w:r>
        <w:t>10.2 Edge Cases &amp; Special Scenarios</w:t>
      </w:r>
      <w:bookmarkEnd w:id="80"/>
    </w:p>
    <w:p w14:paraId="48233115" w14:textId="77777777" w:rsidR="00A61150" w:rsidRDefault="00000000" w:rsidP="00B07AB7">
      <w:pPr>
        <w:pStyle w:val="ListBullet"/>
      </w:pPr>
      <w:r>
        <w:t>Very Long Chat: Chat with 500+ messages. Paginate to 50 recent, allow scrolling to load older. Search works across full history.</w:t>
      </w:r>
    </w:p>
    <w:p w14:paraId="091ED144" w14:textId="77777777" w:rsidR="00A61150" w:rsidRDefault="00000000" w:rsidP="00B07AB7">
      <w:pPr>
        <w:pStyle w:val="ListBullet"/>
      </w:pPr>
      <w:r>
        <w:t>Burst Messages: User sends 10 messages in 5 seconds. All queued in order, delivered with correct timestamps. No rate limit within same claim.</w:t>
      </w:r>
    </w:p>
    <w:p w14:paraId="7E4EE0FC" w14:textId="77777777" w:rsidR="00A61150" w:rsidRDefault="00000000" w:rsidP="00B07AB7">
      <w:pPr>
        <w:pStyle w:val="ListBullet"/>
      </w:pPr>
      <w:r>
        <w:t>Image Orientation: Upload rotated photo. System detects EXIF rotation, auto-corrects before storage and display.</w:t>
      </w:r>
    </w:p>
    <w:p w14:paraId="331A2819" w14:textId="77777777" w:rsidR="00A61150" w:rsidRDefault="00000000" w:rsidP="00B07AB7">
      <w:pPr>
        <w:pStyle w:val="ListBullet"/>
      </w:pPr>
      <w:r>
        <w:t>Special Characters: User sends emoji, unicode, special chars. Stored as-is, displayed correctly across browsers.</w:t>
      </w:r>
    </w:p>
    <w:p w14:paraId="0D810700" w14:textId="77777777" w:rsidR="00A61150" w:rsidRDefault="00000000" w:rsidP="00B07AB7">
      <w:pPr>
        <w:pStyle w:val="ListBullet"/>
      </w:pPr>
      <w:r>
        <w:t>Claim After Accept: User tries to claim already-accepted item. Error: "This item is no longer available." Show related items.</w:t>
      </w:r>
    </w:p>
    <w:p w14:paraId="29F63C28" w14:textId="77777777" w:rsidR="00A61150" w:rsidRDefault="00000000" w:rsidP="00B07AB7">
      <w:pPr>
        <w:pStyle w:val="ListBullet"/>
      </w:pPr>
      <w:r>
        <w:t>User Blocks During Chat: User A blocks User B while chatting. User B cannot send new messages. Existing messages visible to both.</w:t>
      </w:r>
    </w:p>
    <w:p w14:paraId="666E8400" w14:textId="77777777" w:rsidR="00A61150" w:rsidRDefault="00000000" w:rsidP="00B07AB7">
      <w:pPr>
        <w:pStyle w:val="ListBullet"/>
      </w:pPr>
      <w:r>
        <w:t>Multiple Reports: Three users report same message. System deduplicates. Admin sees "[3 users reported]" in UI.</w:t>
      </w:r>
    </w:p>
    <w:p w14:paraId="38CADA0E" w14:textId="77777777" w:rsidR="00A61150" w:rsidRDefault="00000000" w:rsidP="00B07AB7">
      <w:pPr>
        <w:pStyle w:val="ListBullet"/>
      </w:pPr>
      <w:r>
        <w:t>Chat Export: User requests PDF export. System generates with all messages, images, metadata. Download available 30 days.</w:t>
      </w:r>
    </w:p>
    <w:p w14:paraId="591C0DB2" w14:textId="77777777" w:rsidR="00A61150" w:rsidRDefault="00000000" w:rsidP="00B07AB7">
      <w:pPr>
        <w:pStyle w:val="ListBullet"/>
      </w:pPr>
      <w:r>
        <w:t>Item Expiration: Item reaches 60-day limit. Auto-archived. Owner notified. Can repost to reset timer.</w:t>
      </w:r>
    </w:p>
    <w:p w14:paraId="244651DD" w14:textId="77777777" w:rsidR="00A61150" w:rsidRDefault="00000000" w:rsidP="00B07AB7">
      <w:pPr>
        <w:pStyle w:val="ListBullet"/>
      </w:pPr>
      <w:r>
        <w:lastRenderedPageBreak/>
        <w:t>Time Zone Mismatch: User in Ghana, friend abroad views same item. All times in UTC internally, display in user timezone.</w:t>
      </w:r>
    </w:p>
    <w:p w14:paraId="38BF49DA" w14:textId="77777777" w:rsidR="00A61150" w:rsidRDefault="00000000" w:rsidP="00B07AB7">
      <w:r>
        <w:br w:type="page"/>
      </w:r>
    </w:p>
    <w:p w14:paraId="1D80FD60" w14:textId="77777777" w:rsidR="00A61150" w:rsidRDefault="00000000" w:rsidP="00B07AB7">
      <w:pPr>
        <w:pStyle w:val="Heading1"/>
      </w:pPr>
      <w:bookmarkStart w:id="81" w:name="_Toc221187769"/>
      <w:r>
        <w:lastRenderedPageBreak/>
        <w:t>11. ACCEPTANCE CRITERIA &amp; TESTING STRATEGY</w:t>
      </w:r>
      <w:bookmarkEnd w:id="81"/>
    </w:p>
    <w:p w14:paraId="788502CB" w14:textId="77777777" w:rsidR="00A61150" w:rsidRDefault="00000000" w:rsidP="00B07AB7">
      <w:pPr>
        <w:pStyle w:val="Heading2"/>
      </w:pPr>
      <w:bookmarkStart w:id="82" w:name="_Toc221187770"/>
      <w:r>
        <w:t>11.1 Functional Acceptance Criteria</w:t>
      </w:r>
      <w:bookmarkEnd w:id="82"/>
    </w:p>
    <w:p w14:paraId="21C92B6C" w14:textId="77777777" w:rsidR="00A61150" w:rsidRDefault="00000000" w:rsidP="00B07AB7">
      <w:pPr>
        <w:pStyle w:val="ListBullet"/>
      </w:pPr>
      <w:r>
        <w:t>All 8 user stories (US-1 through US-8) meet their stated acceptance criteria</w:t>
      </w:r>
    </w:p>
    <w:p w14:paraId="3D938382" w14:textId="77777777" w:rsidR="00A61150" w:rsidRDefault="00000000" w:rsidP="00B07AB7">
      <w:pPr>
        <w:pStyle w:val="ListBullet"/>
      </w:pPr>
      <w:r>
        <w:t>All 12 use cases (UC-1 through UC-12) execute without errors</w:t>
      </w:r>
    </w:p>
    <w:p w14:paraId="5F28F1AF" w14:textId="77777777" w:rsidR="00A61150" w:rsidRDefault="00000000" w:rsidP="00B07AB7">
      <w:pPr>
        <w:pStyle w:val="ListBullet"/>
      </w:pPr>
      <w:r>
        <w:t>User registration requires verification email (not auto-approved)</w:t>
      </w:r>
    </w:p>
    <w:p w14:paraId="40CCB026" w14:textId="77777777" w:rsidR="00A61150" w:rsidRDefault="00000000" w:rsidP="00B07AB7">
      <w:pPr>
        <w:pStyle w:val="ListBullet"/>
      </w:pPr>
      <w:r>
        <w:t>Search returns results matching query within 1 second</w:t>
      </w:r>
    </w:p>
    <w:p w14:paraId="078E7906" w14:textId="77777777" w:rsidR="00A61150" w:rsidRDefault="00000000" w:rsidP="00B07AB7">
      <w:pPr>
        <w:pStyle w:val="ListBullet"/>
      </w:pPr>
      <w:r>
        <w:t>Item filtering by category, status, date, location works correctly</w:t>
      </w:r>
    </w:p>
    <w:p w14:paraId="7FC59F23" w14:textId="77777777" w:rsidR="00A61150" w:rsidRDefault="00000000" w:rsidP="00B07AB7">
      <w:pPr>
        <w:pStyle w:val="ListBullet"/>
      </w:pPr>
      <w:r>
        <w:t>Claim submission automatically triggers chat creation</w:t>
      </w:r>
    </w:p>
    <w:p w14:paraId="5B76F840" w14:textId="77777777" w:rsidR="00A61150" w:rsidRDefault="00000000" w:rsidP="00B07AB7">
      <w:pPr>
        <w:pStyle w:val="ListBullet"/>
      </w:pPr>
      <w:r>
        <w:t>Messages deliver within 5 seconds with status confirmation</w:t>
      </w:r>
    </w:p>
    <w:p w14:paraId="7E1E96DF" w14:textId="77777777" w:rsidR="00A61150" w:rsidRDefault="00000000" w:rsidP="00B07AB7">
      <w:pPr>
        <w:pStyle w:val="ListBullet"/>
      </w:pPr>
      <w:r>
        <w:t>Read receipts and typing indicators work in real-time</w:t>
      </w:r>
    </w:p>
    <w:p w14:paraId="768EF13A" w14:textId="77777777" w:rsidR="00A61150" w:rsidRDefault="00000000" w:rsidP="00B07AB7">
      <w:pPr>
        <w:pStyle w:val="ListBullet"/>
      </w:pPr>
      <w:r>
        <w:t>Image uploads compress and display correctly in all browsers</w:t>
      </w:r>
    </w:p>
    <w:p w14:paraId="64C946F6" w14:textId="77777777" w:rsidR="00A61150" w:rsidRDefault="00000000" w:rsidP="00B07AB7">
      <w:pPr>
        <w:pStyle w:val="ListBullet"/>
      </w:pPr>
      <w:r>
        <w:t>Admin can view all chats and moderate messages</w:t>
      </w:r>
    </w:p>
    <w:p w14:paraId="18B4462D" w14:textId="77777777" w:rsidR="00A61150" w:rsidRDefault="00000000" w:rsidP="00B07AB7">
      <w:pPr>
        <w:pStyle w:val="ListBullet"/>
      </w:pPr>
      <w:r>
        <w:t>Blocked users cannot message or view blocker's profile</w:t>
      </w:r>
    </w:p>
    <w:p w14:paraId="56F4FB05" w14:textId="77777777" w:rsidR="00A61150" w:rsidRDefault="00000000" w:rsidP="00B07AB7">
      <w:pPr>
        <w:pStyle w:val="ListBullet"/>
      </w:pPr>
      <w:r>
        <w:t>Chat becomes read-only after claim accepted (preserved for audit)</w:t>
      </w:r>
    </w:p>
    <w:p w14:paraId="0F4EE462" w14:textId="77777777" w:rsidR="00A61150" w:rsidRDefault="00000000" w:rsidP="00B07AB7">
      <w:pPr>
        <w:pStyle w:val="ListBullet"/>
      </w:pPr>
      <w:r>
        <w:t>Email notifications sent for: new claim, message alert, dispute escalation</w:t>
      </w:r>
    </w:p>
    <w:p w14:paraId="609C36DA" w14:textId="77777777" w:rsidR="00A61150" w:rsidRDefault="00000000" w:rsidP="00B07AB7">
      <w:pPr>
        <w:pStyle w:val="ListBullet"/>
      </w:pPr>
      <w:r>
        <w:t>Chat automatically archived 1 year after resolution</w:t>
      </w:r>
    </w:p>
    <w:p w14:paraId="63F12C53" w14:textId="77777777" w:rsidR="00A61150" w:rsidRDefault="00000000" w:rsidP="00B07AB7">
      <w:pPr>
        <w:pStyle w:val="Heading2"/>
      </w:pPr>
      <w:bookmarkStart w:id="83" w:name="_Toc221187771"/>
      <w:r>
        <w:t>11.2 Non-Functional Acceptance Criteria</w:t>
      </w:r>
      <w:bookmarkEnd w:id="83"/>
    </w:p>
    <w:p w14:paraId="363E51E8" w14:textId="77777777" w:rsidR="00A61150" w:rsidRDefault="00000000" w:rsidP="00B07AB7">
      <w:pPr>
        <w:pStyle w:val="ListBullet"/>
      </w:pPr>
      <w:r>
        <w:t>Page load time: 95% of requests load within 2 seconds (verified via load testing)</w:t>
      </w:r>
    </w:p>
    <w:p w14:paraId="0FD8FE63" w14:textId="77777777" w:rsidR="00A61150" w:rsidRDefault="00000000" w:rsidP="00B07AB7">
      <w:pPr>
        <w:pStyle w:val="ListBullet"/>
      </w:pPr>
      <w:r>
        <w:t>Search latency: 95% return within 1 second</w:t>
      </w:r>
    </w:p>
    <w:p w14:paraId="12A3CBEC" w14:textId="77777777" w:rsidR="00A61150" w:rsidRDefault="00000000" w:rsidP="00B07AB7">
      <w:pPr>
        <w:pStyle w:val="ListBullet"/>
      </w:pPr>
      <w:r>
        <w:t>Message delivery: 99th percentile within 5 seconds</w:t>
      </w:r>
    </w:p>
    <w:p w14:paraId="30D2D9CD" w14:textId="77777777" w:rsidR="00A61150" w:rsidRDefault="00000000" w:rsidP="00B07AB7">
      <w:pPr>
        <w:pStyle w:val="ListBullet"/>
      </w:pPr>
      <w:r>
        <w:t>All HTTPS connections use TLS 1.3</w:t>
      </w:r>
    </w:p>
    <w:p w14:paraId="23FA68BD" w14:textId="77777777" w:rsidR="00A61150" w:rsidRDefault="00000000" w:rsidP="00B07AB7">
      <w:pPr>
        <w:pStyle w:val="ListBullet"/>
      </w:pPr>
      <w:r>
        <w:t>Password hashing: bcrypt cost &gt;= 12 (verified via code review)</w:t>
      </w:r>
    </w:p>
    <w:p w14:paraId="5890D747" w14:textId="77777777" w:rsidR="00A61150" w:rsidRDefault="00000000" w:rsidP="00B07AB7">
      <w:pPr>
        <w:pStyle w:val="ListBullet"/>
      </w:pPr>
      <w:r>
        <w:t>All PII encrypted at rest with AES-256 (verified via security audit)</w:t>
      </w:r>
    </w:p>
    <w:p w14:paraId="479F969C" w14:textId="77777777" w:rsidR="00A61150" w:rsidRDefault="00000000" w:rsidP="00B07AB7">
      <w:pPr>
        <w:pStyle w:val="ListBullet"/>
      </w:pPr>
      <w:r>
        <w:t>System uptime: 99% availability measured over 30-day period</w:t>
      </w:r>
    </w:p>
    <w:p w14:paraId="5061B404" w14:textId="77777777" w:rsidR="00A61150" w:rsidRDefault="00000000" w:rsidP="00B07AB7">
      <w:pPr>
        <w:pStyle w:val="ListBullet"/>
      </w:pPr>
      <w:r>
        <w:t>Messaging uptime: 99.9% availability (stricter than general system)</w:t>
      </w:r>
    </w:p>
    <w:p w14:paraId="4F43D305" w14:textId="77777777" w:rsidR="00A61150" w:rsidRDefault="00000000" w:rsidP="00B07AB7">
      <w:pPr>
        <w:pStyle w:val="ListBullet"/>
      </w:pPr>
      <w:r>
        <w:t>Mobile responsive: all pages display correctly on 320px to 1920px screens</w:t>
      </w:r>
    </w:p>
    <w:p w14:paraId="78035149" w14:textId="77777777" w:rsidR="00A61150" w:rsidRDefault="00000000" w:rsidP="00B07AB7">
      <w:pPr>
        <w:pStyle w:val="ListBullet"/>
      </w:pPr>
      <w:r>
        <w:t>Code coverage: &gt;= 80% unit test coverage for critical paths</w:t>
      </w:r>
    </w:p>
    <w:p w14:paraId="325261FE" w14:textId="77777777" w:rsidR="00A61150" w:rsidRDefault="00000000" w:rsidP="00B07AB7">
      <w:pPr>
        <w:pStyle w:val="ListBullet"/>
      </w:pPr>
      <w:r>
        <w:t>WCAG 2.1 AA accessibility compliance verified by automated + manual testing</w:t>
      </w:r>
    </w:p>
    <w:p w14:paraId="1D862C82" w14:textId="77777777" w:rsidR="00A61150" w:rsidRDefault="00000000" w:rsidP="00B07AB7">
      <w:pPr>
        <w:pStyle w:val="ListBullet"/>
      </w:pPr>
      <w:r>
        <w:t>All security vulnerabilities rated Critical/High must be remediated before launch</w:t>
      </w:r>
    </w:p>
    <w:p w14:paraId="3F664BE5" w14:textId="77777777" w:rsidR="00A61150" w:rsidRDefault="00000000" w:rsidP="00B07AB7">
      <w:pPr>
        <w:pStyle w:val="ListBullet"/>
      </w:pPr>
      <w:r>
        <w:t>No SQL injection, CSRF, XSS, or authentication bypass vulnerabilities</w:t>
      </w:r>
    </w:p>
    <w:p w14:paraId="527A73C5" w14:textId="77777777" w:rsidR="00A61150" w:rsidRDefault="00000000" w:rsidP="00B07AB7">
      <w:pPr>
        <w:pStyle w:val="ListBullet"/>
      </w:pPr>
      <w:r>
        <w:t>Data retention: messages deleted after 1 year, metadata after 90 days</w:t>
      </w:r>
    </w:p>
    <w:p w14:paraId="3EB835C4" w14:textId="77777777" w:rsidR="00A61150" w:rsidRDefault="00000000" w:rsidP="00B07AB7">
      <w:pPr>
        <w:pStyle w:val="Heading2"/>
      </w:pPr>
      <w:bookmarkStart w:id="84" w:name="_Toc221187772"/>
      <w:r>
        <w:t>11.3 Testing Strategy</w:t>
      </w:r>
      <w:bookmarkEnd w:id="84"/>
    </w:p>
    <w:p w14:paraId="3BF37AF1" w14:textId="77777777" w:rsidR="00A61150" w:rsidRDefault="00000000" w:rsidP="00B07AB7">
      <w:r>
        <w:t>Unit Testing:</w:t>
      </w:r>
    </w:p>
    <w:p w14:paraId="06C0481F" w14:textId="77777777" w:rsidR="00A61150" w:rsidRDefault="00000000" w:rsidP="00B07AB7">
      <w:pPr>
        <w:pStyle w:val="ListBullet2"/>
      </w:pPr>
      <w:r>
        <w:t>Validate all business logic (claim rules, message ordering, expiry calculations)</w:t>
      </w:r>
    </w:p>
    <w:p w14:paraId="199B7534" w14:textId="77777777" w:rsidR="00A61150" w:rsidRDefault="00000000" w:rsidP="00B07AB7">
      <w:pPr>
        <w:pStyle w:val="ListBullet2"/>
      </w:pPr>
      <w:r>
        <w:t>Test encryption/decryption functions</w:t>
      </w:r>
    </w:p>
    <w:p w14:paraId="7BEBF83F" w14:textId="77777777" w:rsidR="00A61150" w:rsidRDefault="00000000" w:rsidP="00B07AB7">
      <w:pPr>
        <w:pStyle w:val="ListBullet2"/>
      </w:pPr>
      <w:r>
        <w:t>Test input validation and sanitization</w:t>
      </w:r>
    </w:p>
    <w:p w14:paraId="269F771C" w14:textId="77777777" w:rsidR="00A61150" w:rsidRDefault="00000000" w:rsidP="00B07AB7">
      <w:pPr>
        <w:pStyle w:val="ListBullet2"/>
      </w:pPr>
      <w:r>
        <w:lastRenderedPageBreak/>
        <w:t>Target: 80%+ code coverage for critical paths</w:t>
      </w:r>
    </w:p>
    <w:p w14:paraId="4EA92824" w14:textId="77777777" w:rsidR="00A61150" w:rsidRDefault="00000000" w:rsidP="00B07AB7">
      <w:r>
        <w:t>Integration Testing:</w:t>
      </w:r>
    </w:p>
    <w:p w14:paraId="4A75C50B" w14:textId="77777777" w:rsidR="00A61150" w:rsidRDefault="00000000" w:rsidP="00B07AB7">
      <w:pPr>
        <w:pStyle w:val="ListBullet2"/>
      </w:pPr>
      <w:r>
        <w:t>Test database transactions (claim + chat creation)</w:t>
      </w:r>
    </w:p>
    <w:p w14:paraId="23151A47" w14:textId="77777777" w:rsidR="00A61150" w:rsidRDefault="00000000" w:rsidP="00B07AB7">
      <w:pPr>
        <w:pStyle w:val="ListBullet2"/>
      </w:pPr>
      <w:r>
        <w:t>Test message delivery end-to-end (sender → broker → recipient)</w:t>
      </w:r>
    </w:p>
    <w:p w14:paraId="7B9DE31E" w14:textId="77777777" w:rsidR="00A61150" w:rsidRDefault="00000000" w:rsidP="00B07AB7">
      <w:pPr>
        <w:pStyle w:val="ListBullet2"/>
      </w:pPr>
      <w:r>
        <w:t>Test image upload and S3 storage</w:t>
      </w:r>
    </w:p>
    <w:p w14:paraId="731EE11E" w14:textId="77777777" w:rsidR="00A61150" w:rsidRDefault="00000000" w:rsidP="00B07AB7">
      <w:pPr>
        <w:pStyle w:val="ListBullet2"/>
      </w:pPr>
      <w:r>
        <w:t>Test email notifications</w:t>
      </w:r>
    </w:p>
    <w:p w14:paraId="02AF3968" w14:textId="77777777" w:rsidR="00A61150" w:rsidRDefault="00000000" w:rsidP="00B07AB7">
      <w:pPr>
        <w:pStyle w:val="ListBullet2"/>
      </w:pPr>
      <w:r>
        <w:t>Test auth flow: registration → email verification → login</w:t>
      </w:r>
    </w:p>
    <w:p w14:paraId="173A07DA" w14:textId="77777777" w:rsidR="00A61150" w:rsidRDefault="00000000" w:rsidP="00B07AB7">
      <w:pPr>
        <w:pStyle w:val="ListBullet2"/>
      </w:pPr>
      <w:r>
        <w:t>Test claim workflow: submit → chat open → accept/reject</w:t>
      </w:r>
    </w:p>
    <w:p w14:paraId="284BEB19" w14:textId="77777777" w:rsidR="00A61150" w:rsidRDefault="00000000" w:rsidP="00B07AB7">
      <w:r>
        <w:t>End-to-End (E2E) Testing:</w:t>
      </w:r>
    </w:p>
    <w:p w14:paraId="0386F1B5" w14:textId="77777777" w:rsidR="00A61150" w:rsidRDefault="00000000" w:rsidP="00B07AB7">
      <w:pPr>
        <w:pStyle w:val="ListBullet2"/>
      </w:pPr>
      <w:r>
        <w:t>User journey: register → post item → search → claim → message → resolve</w:t>
      </w:r>
    </w:p>
    <w:p w14:paraId="6AF35523" w14:textId="77777777" w:rsidR="00A61150" w:rsidRDefault="00000000" w:rsidP="00B07AB7">
      <w:pPr>
        <w:pStyle w:val="ListBullet2"/>
      </w:pPr>
      <w:r>
        <w:t>Admin journey: view dashboard → moderate message → resolve dispute</w:t>
      </w:r>
    </w:p>
    <w:p w14:paraId="14161C40" w14:textId="77777777" w:rsidR="00A61150" w:rsidRDefault="00000000" w:rsidP="00B07AB7">
      <w:pPr>
        <w:pStyle w:val="ListBullet2"/>
      </w:pPr>
      <w:r>
        <w:t>Offline scenario: send messages while offline, verify delivery on reconnect</w:t>
      </w:r>
    </w:p>
    <w:p w14:paraId="2F467288" w14:textId="77777777" w:rsidR="00A61150" w:rsidRDefault="00000000" w:rsidP="00B07AB7">
      <w:pPr>
        <w:pStyle w:val="ListBullet2"/>
      </w:pPr>
      <w:r>
        <w:t>Concurrent users: 100+ users simultaneously chatting and posting</w:t>
      </w:r>
    </w:p>
    <w:p w14:paraId="3CA4967C" w14:textId="77777777" w:rsidR="00A61150" w:rsidRDefault="00000000" w:rsidP="00B07AB7">
      <w:pPr>
        <w:pStyle w:val="ListBullet2"/>
      </w:pPr>
      <w:r>
        <w:t>Browser compatibility: Chrome, Firefox, Safari, Edge (latest 2 versions)</w:t>
      </w:r>
    </w:p>
    <w:p w14:paraId="112DED0A" w14:textId="77777777" w:rsidR="00A61150" w:rsidRDefault="00000000" w:rsidP="00B07AB7">
      <w:r>
        <w:t>Performance Testing:</w:t>
      </w:r>
    </w:p>
    <w:p w14:paraId="29EB51E1" w14:textId="77777777" w:rsidR="00A61150" w:rsidRDefault="00000000" w:rsidP="00B07AB7">
      <w:pPr>
        <w:pStyle w:val="ListBullet2"/>
      </w:pPr>
      <w:r>
        <w:t>Load testing: 10,000 concurrent users (verify 2-second page load)</w:t>
      </w:r>
    </w:p>
    <w:p w14:paraId="43B0F5E3" w14:textId="77777777" w:rsidR="00A61150" w:rsidRDefault="00000000" w:rsidP="00B07AB7">
      <w:pPr>
        <w:pStyle w:val="ListBullet2"/>
      </w:pPr>
      <w:r>
        <w:t>Stress testing: 20,000 concurrent users (identify breaking point)</w:t>
      </w:r>
    </w:p>
    <w:p w14:paraId="76D5D470" w14:textId="77777777" w:rsidR="00A61150" w:rsidRDefault="00000000" w:rsidP="00B07AB7">
      <w:pPr>
        <w:pStyle w:val="ListBullet2"/>
      </w:pPr>
      <w:r>
        <w:t>Message throughput: 1000 concurrent chats active</w:t>
      </w:r>
    </w:p>
    <w:p w14:paraId="0443B7C4" w14:textId="77777777" w:rsidR="00A61150" w:rsidRDefault="00000000" w:rsidP="00B07AB7">
      <w:pPr>
        <w:pStyle w:val="ListBullet2"/>
      </w:pPr>
      <w:r>
        <w:t>Search performance: 100,000+ items in database</w:t>
      </w:r>
    </w:p>
    <w:p w14:paraId="34ED7D0C" w14:textId="77777777" w:rsidR="00A61150" w:rsidRDefault="00000000" w:rsidP="00B07AB7">
      <w:pPr>
        <w:pStyle w:val="ListBullet2"/>
      </w:pPr>
      <w:r>
        <w:t>Image processing: upload 5MB images, verify compression within 5 seconds</w:t>
      </w:r>
    </w:p>
    <w:p w14:paraId="15E2FA99" w14:textId="77777777" w:rsidR="00A61150" w:rsidRDefault="00000000" w:rsidP="00B07AB7">
      <w:r>
        <w:t>Security Testing:</w:t>
      </w:r>
    </w:p>
    <w:p w14:paraId="3FB46CC4" w14:textId="77777777" w:rsidR="00A61150" w:rsidRDefault="00000000" w:rsidP="00B07AB7">
      <w:pPr>
        <w:pStyle w:val="ListBullet2"/>
      </w:pPr>
      <w:r>
        <w:t>Penetration testing by third-party firm</w:t>
      </w:r>
    </w:p>
    <w:p w14:paraId="07BD62FD" w14:textId="77777777" w:rsidR="00A61150" w:rsidRDefault="00000000" w:rsidP="00B07AB7">
      <w:pPr>
        <w:pStyle w:val="ListBullet2"/>
      </w:pPr>
      <w:r>
        <w:t>OWASP Top 10 vulnerability scanning</w:t>
      </w:r>
    </w:p>
    <w:p w14:paraId="078B37D7" w14:textId="77777777" w:rsidR="00A61150" w:rsidRDefault="00000000" w:rsidP="00B07AB7">
      <w:pPr>
        <w:pStyle w:val="ListBullet2"/>
      </w:pPr>
      <w:r>
        <w:t>SQL injection attempts (parameterized queries)</w:t>
      </w:r>
    </w:p>
    <w:p w14:paraId="02E9E1DD" w14:textId="77777777" w:rsidR="00A61150" w:rsidRDefault="00000000" w:rsidP="00B07AB7">
      <w:pPr>
        <w:pStyle w:val="ListBullet2"/>
      </w:pPr>
      <w:r>
        <w:t>CSRF attack prevention</w:t>
      </w:r>
    </w:p>
    <w:p w14:paraId="618A9BF2" w14:textId="77777777" w:rsidR="00A61150" w:rsidRDefault="00000000" w:rsidP="00B07AB7">
      <w:pPr>
        <w:pStyle w:val="ListBullet2"/>
      </w:pPr>
      <w:r>
        <w:t>Password strength validation</w:t>
      </w:r>
    </w:p>
    <w:p w14:paraId="1D8D89C1" w14:textId="77777777" w:rsidR="00A61150" w:rsidRDefault="00000000" w:rsidP="00B07AB7">
      <w:pPr>
        <w:pStyle w:val="ListBullet2"/>
      </w:pPr>
      <w:r>
        <w:t>Authorization/RBAC enforcement</w:t>
      </w:r>
    </w:p>
    <w:p w14:paraId="59EA7EBD" w14:textId="77777777" w:rsidR="00A61150" w:rsidRDefault="00000000" w:rsidP="00B07AB7">
      <w:r>
        <w:t>Usability Testing:</w:t>
      </w:r>
    </w:p>
    <w:p w14:paraId="140CF965" w14:textId="77777777" w:rsidR="00A61150" w:rsidRDefault="00000000" w:rsidP="00B07AB7">
      <w:pPr>
        <w:pStyle w:val="ListBullet2"/>
      </w:pPr>
      <w:r>
        <w:t>New user can register and post item in &lt; 5 minutes</w:t>
      </w:r>
    </w:p>
    <w:p w14:paraId="50C85E46" w14:textId="77777777" w:rsidR="00A61150" w:rsidRDefault="00000000" w:rsidP="00B07AB7">
      <w:pPr>
        <w:pStyle w:val="ListBullet2"/>
      </w:pPr>
      <w:r>
        <w:t>New user can find and claim an item in &lt; 3 minutes</w:t>
      </w:r>
    </w:p>
    <w:p w14:paraId="31D58151" w14:textId="77777777" w:rsidR="00A61150" w:rsidRDefault="00000000" w:rsidP="00B07AB7">
      <w:pPr>
        <w:pStyle w:val="ListBullet2"/>
      </w:pPr>
      <w:r>
        <w:t>Navigation is intuitive (no user gets lost)</w:t>
      </w:r>
    </w:p>
    <w:p w14:paraId="66CECAC1" w14:textId="77777777" w:rsidR="00A61150" w:rsidRDefault="00000000" w:rsidP="00B07AB7">
      <w:pPr>
        <w:pStyle w:val="ListBullet2"/>
      </w:pPr>
      <w:r>
        <w:t>Error messages are clear and helpful</w:t>
      </w:r>
    </w:p>
    <w:p w14:paraId="26452F26" w14:textId="77777777" w:rsidR="00A61150" w:rsidRDefault="00000000" w:rsidP="00B07AB7">
      <w:pPr>
        <w:pStyle w:val="ListBullet2"/>
      </w:pPr>
      <w:r>
        <w:t>Mobile experience is smooth on 320px screens</w:t>
      </w:r>
    </w:p>
    <w:p w14:paraId="472E80E6" w14:textId="77777777" w:rsidR="00A61150" w:rsidRDefault="00000000" w:rsidP="00B07AB7">
      <w:r>
        <w:lastRenderedPageBreak/>
        <w:br w:type="page"/>
      </w:r>
    </w:p>
    <w:p w14:paraId="5E13C4F4" w14:textId="77777777" w:rsidR="00A61150" w:rsidRDefault="00000000" w:rsidP="00B07AB7">
      <w:pPr>
        <w:pStyle w:val="Heading1"/>
      </w:pPr>
      <w:bookmarkStart w:id="85" w:name="_Toc221187773"/>
      <w:r>
        <w:lastRenderedPageBreak/>
        <w:t>12. APPENDICES</w:t>
      </w:r>
      <w:bookmarkEnd w:id="85"/>
    </w:p>
    <w:p w14:paraId="3777B6D5" w14:textId="77777777" w:rsidR="00A61150" w:rsidRDefault="00000000" w:rsidP="00B07AB7">
      <w:pPr>
        <w:pStyle w:val="Heading2"/>
      </w:pPr>
      <w:bookmarkStart w:id="86" w:name="_Toc221187774"/>
      <w:r>
        <w:t>A: Glossary of Terms</w:t>
      </w:r>
      <w:bookmarkEnd w:id="86"/>
    </w:p>
    <w:p w14:paraId="06ADDC54" w14:textId="77777777" w:rsidR="00A61150" w:rsidRDefault="00000000" w:rsidP="00B07AB7">
      <w:pPr>
        <w:pStyle w:val="ListBullet"/>
      </w:pPr>
      <w:r>
        <w:t>Chat: Real-time messaging thread created automatically when claim is submitted</w:t>
      </w:r>
    </w:p>
    <w:p w14:paraId="56EA38EA" w14:textId="77777777" w:rsidR="00A61150" w:rsidRDefault="00000000" w:rsidP="00B07AB7">
      <w:pPr>
        <w:pStyle w:val="ListBullet"/>
      </w:pPr>
      <w:r>
        <w:t>Message: Single text or media communication within a chat</w:t>
      </w:r>
    </w:p>
    <w:p w14:paraId="72963DE6" w14:textId="77777777" w:rsidR="00A61150" w:rsidRDefault="00000000" w:rsidP="00B07AB7">
      <w:pPr>
        <w:pStyle w:val="ListBullet"/>
      </w:pPr>
      <w:r>
        <w:t>Read Receipt: Confirmation shown to sender when recipient views a message</w:t>
      </w:r>
    </w:p>
    <w:p w14:paraId="08D1990B" w14:textId="77777777" w:rsidR="00A61150" w:rsidRDefault="00000000" w:rsidP="00B07AB7">
      <w:pPr>
        <w:pStyle w:val="ListBullet"/>
      </w:pPr>
      <w:r>
        <w:t>Typing Indicator: Real-time notification that recipient is composing a message</w:t>
      </w:r>
    </w:p>
    <w:p w14:paraId="6BE8F177" w14:textId="77777777" w:rsidR="00A61150" w:rsidRDefault="00000000" w:rsidP="00B07AB7">
      <w:pPr>
        <w:pStyle w:val="ListBullet"/>
      </w:pPr>
      <w:r>
        <w:t>Delivery Confirmation: Status showing message reached recipient device (Sent/Delivered/Read)</w:t>
      </w:r>
    </w:p>
    <w:p w14:paraId="62846474" w14:textId="77777777" w:rsidR="00A61150" w:rsidRDefault="00000000" w:rsidP="00B07AB7">
      <w:pPr>
        <w:pStyle w:val="ListBullet"/>
      </w:pPr>
      <w:r>
        <w:t>Offline Queue: Messages temporarily stored for delivery when user reconnects (max 24 hours)</w:t>
      </w:r>
    </w:p>
    <w:p w14:paraId="0C0EAAA8" w14:textId="77777777" w:rsidR="00A61150" w:rsidRDefault="00000000" w:rsidP="00B07AB7">
      <w:pPr>
        <w:pStyle w:val="ListBullet"/>
      </w:pPr>
      <w:r>
        <w:t>Report: User complaint about abusive/inappropriate message submitted to admin</w:t>
      </w:r>
    </w:p>
    <w:p w14:paraId="29B5B3D1" w14:textId="77777777" w:rsidR="00A61150" w:rsidRDefault="00000000" w:rsidP="00B07AB7">
      <w:pPr>
        <w:pStyle w:val="ListBullet"/>
      </w:pPr>
      <w:r>
        <w:t>Block: User action to prevent another user from messaging or viewing profile</w:t>
      </w:r>
    </w:p>
    <w:p w14:paraId="3AC02906" w14:textId="77777777" w:rsidR="00A61150" w:rsidRDefault="00000000" w:rsidP="00B07AB7">
      <w:pPr>
        <w:pStyle w:val="ListBullet"/>
      </w:pPr>
      <w:r>
        <w:t>Archive: Chat moved to inactive storage after resolution (still accessible)</w:t>
      </w:r>
    </w:p>
    <w:p w14:paraId="78F2ABAF" w14:textId="77777777" w:rsidR="00A61150" w:rsidRDefault="00000000" w:rsidP="00B07AB7">
      <w:pPr>
        <w:pStyle w:val="ListBullet"/>
      </w:pPr>
      <w:r>
        <w:t>Escalation: When rejected claim is referred to admin for dispute resolution</w:t>
      </w:r>
    </w:p>
    <w:p w14:paraId="10B156FB" w14:textId="77777777" w:rsidR="00A61150" w:rsidRDefault="00000000" w:rsidP="00B07AB7">
      <w:pPr>
        <w:pStyle w:val="ListBullet"/>
      </w:pPr>
      <w:r>
        <w:t>Moderation: Admin review and action on reported messages (delete, warn, suspend)</w:t>
      </w:r>
    </w:p>
    <w:p w14:paraId="7E629F24" w14:textId="77777777" w:rsidR="00A61150" w:rsidRDefault="00000000" w:rsidP="00B07AB7">
      <w:pPr>
        <w:pStyle w:val="ListBullet"/>
      </w:pPr>
      <w:r>
        <w:t>Soft Delete: Message marked deleted but metadata retained; shows "[Deleted by Admin]"</w:t>
      </w:r>
    </w:p>
    <w:p w14:paraId="28801E9E" w14:textId="77777777" w:rsidR="00A61150" w:rsidRDefault="00000000" w:rsidP="00B07AB7">
      <w:pPr>
        <w:pStyle w:val="ListBullet"/>
      </w:pPr>
      <w:r>
        <w:t>Claim: Request submitted by student asserting they own a found item</w:t>
      </w:r>
    </w:p>
    <w:p w14:paraId="562354A9" w14:textId="77777777" w:rsidR="00A61150" w:rsidRDefault="00000000" w:rsidP="00B07AB7">
      <w:pPr>
        <w:pStyle w:val="ListBullet"/>
      </w:pPr>
      <w:r>
        <w:t>Audit Trail: Complete log of all system actions for security and accountability</w:t>
      </w:r>
    </w:p>
    <w:p w14:paraId="2473B941" w14:textId="77777777" w:rsidR="00A61150" w:rsidRDefault="00000000" w:rsidP="00B07AB7">
      <w:pPr>
        <w:pStyle w:val="ListBullet"/>
      </w:pPr>
      <w:r>
        <w:t>RBAC: Role-Based Access Control (Student, Admin roles)</w:t>
      </w:r>
    </w:p>
    <w:p w14:paraId="0696AEA2" w14:textId="77777777" w:rsidR="00A61150" w:rsidRDefault="00000000" w:rsidP="00B07AB7">
      <w:pPr>
        <w:pStyle w:val="ListBullet"/>
      </w:pPr>
      <w:r>
        <w:t>Metadata: Technical information about messages: IP, browser, device, timestamp</w:t>
      </w:r>
    </w:p>
    <w:p w14:paraId="5DB64348" w14:textId="77777777" w:rsidR="00A61150" w:rsidRDefault="00000000" w:rsidP="00B07AB7">
      <w:pPr>
        <w:pStyle w:val="Heading2"/>
      </w:pPr>
      <w:bookmarkStart w:id="87" w:name="_Toc221187775"/>
      <w:r>
        <w:t>B: References &amp; Standards</w:t>
      </w:r>
      <w:bookmarkEnd w:id="87"/>
    </w:p>
    <w:p w14:paraId="34401778" w14:textId="77777777" w:rsidR="00A61150" w:rsidRDefault="00000000" w:rsidP="00B07AB7">
      <w:pPr>
        <w:pStyle w:val="ListBullet"/>
      </w:pPr>
      <w:r>
        <w:t>Sommerville, I. (2016). Software Engineering (10th ed.). Pearson.</w:t>
      </w:r>
    </w:p>
    <w:p w14:paraId="19D1292B" w14:textId="77777777" w:rsidR="00A61150" w:rsidRDefault="00000000" w:rsidP="00B07AB7">
      <w:pPr>
        <w:pStyle w:val="ListBullet"/>
      </w:pPr>
      <w:r>
        <w:t>Pressman, R. (2019). Software Engineering: A Practitioner's Approach (9th ed.). McGraw-Hill.</w:t>
      </w:r>
    </w:p>
    <w:p w14:paraId="0825108B" w14:textId="77777777" w:rsidR="00A61150" w:rsidRDefault="00000000" w:rsidP="00B07AB7">
      <w:pPr>
        <w:pStyle w:val="ListBullet"/>
      </w:pPr>
      <w:r>
        <w:t>IEEE 830-1998: Recommended Practice for Software Requirements Specifications</w:t>
      </w:r>
    </w:p>
    <w:p w14:paraId="10F867A3" w14:textId="77777777" w:rsidR="00A61150" w:rsidRDefault="00000000" w:rsidP="00B07AB7">
      <w:pPr>
        <w:pStyle w:val="ListBullet"/>
      </w:pPr>
      <w:r>
        <w:t>WCAG 2.1: Web Content Accessibility Guidelines</w:t>
      </w:r>
    </w:p>
    <w:p w14:paraId="24AC821A" w14:textId="77777777" w:rsidR="00A61150" w:rsidRDefault="00000000" w:rsidP="00B07AB7">
      <w:pPr>
        <w:pStyle w:val="ListBullet"/>
      </w:pPr>
      <w:r>
        <w:t>OWASP Top 10: Open Web Application Security Project</w:t>
      </w:r>
    </w:p>
    <w:p w14:paraId="0907E788" w14:textId="77777777" w:rsidR="00A61150" w:rsidRDefault="00000000" w:rsidP="00B07AB7">
      <w:pPr>
        <w:pStyle w:val="ListBullet"/>
      </w:pPr>
      <w:r>
        <w:t>NIST Cybersecurity Framework</w:t>
      </w:r>
    </w:p>
    <w:p w14:paraId="0F49F5D8" w14:textId="77777777" w:rsidR="00A61150" w:rsidRDefault="00000000" w:rsidP="00B07AB7">
      <w:pPr>
        <w:pStyle w:val="ListBullet"/>
      </w:pPr>
      <w:r>
        <w:t>Socket.io Documentation: Real-time communication</w:t>
      </w:r>
    </w:p>
    <w:p w14:paraId="2369241B" w14:textId="77777777" w:rsidR="00A61150" w:rsidRDefault="00000000" w:rsidP="00B07AB7">
      <w:pPr>
        <w:pStyle w:val="ListBullet"/>
      </w:pPr>
      <w:r>
        <w:t>GDPR: General Data Protection Regulation</w:t>
      </w:r>
    </w:p>
    <w:p w14:paraId="139AE1F9" w14:textId="77777777" w:rsidR="00A61150" w:rsidRDefault="00000000" w:rsidP="00B07AB7">
      <w:pPr>
        <w:pStyle w:val="ListBullet"/>
      </w:pPr>
      <w:r>
        <w:t>PCI-DSS: Payment Card Industry Data Security Standard (if payments added)</w:t>
      </w:r>
    </w:p>
    <w:p w14:paraId="0E6D18A7" w14:textId="77777777" w:rsidR="00A61150" w:rsidRDefault="00000000" w:rsidP="00B07AB7">
      <w:pPr>
        <w:pStyle w:val="Heading2"/>
      </w:pPr>
      <w:bookmarkStart w:id="88" w:name="_Toc221187776"/>
      <w:r>
        <w:t>D: Implementation Roadmap (Phases)</w:t>
      </w:r>
      <w:bookmarkEnd w:id="88"/>
    </w:p>
    <w:p w14:paraId="0A576E53" w14:textId="77777777" w:rsidR="00A61150" w:rsidRDefault="00000000" w:rsidP="00B07AB7">
      <w:r>
        <w:t>Phase 1 (MVP) - Months 1-5:</w:t>
      </w:r>
    </w:p>
    <w:p w14:paraId="57302DB5" w14:textId="77777777" w:rsidR="00A61150" w:rsidRDefault="00000000" w:rsidP="00B07AB7">
      <w:pPr>
        <w:pStyle w:val="ListBullet2"/>
      </w:pPr>
      <w:r>
        <w:t>Core item posting/search/claim system</w:t>
      </w:r>
    </w:p>
    <w:p w14:paraId="6E566480" w14:textId="77777777" w:rsidR="00A61150" w:rsidRDefault="00000000" w:rsidP="00B07AB7">
      <w:pPr>
        <w:pStyle w:val="ListBullet2"/>
      </w:pPr>
      <w:r>
        <w:t>Real-time messaging with basic features</w:t>
      </w:r>
    </w:p>
    <w:p w14:paraId="035A63FC" w14:textId="77777777" w:rsidR="00A61150" w:rsidRDefault="00000000" w:rsidP="00B07AB7">
      <w:pPr>
        <w:pStyle w:val="ListBullet2"/>
      </w:pPr>
      <w:r>
        <w:lastRenderedPageBreak/>
        <w:t>User registration and authentication</w:t>
      </w:r>
    </w:p>
    <w:p w14:paraId="3DBA7A29" w14:textId="77777777" w:rsidR="00A61150" w:rsidRDefault="00000000" w:rsidP="00B07AB7">
      <w:pPr>
        <w:pStyle w:val="ListBullet2"/>
      </w:pPr>
      <w:r>
        <w:t>Basic admin moderation tools</w:t>
      </w:r>
    </w:p>
    <w:p w14:paraId="35ED58E7" w14:textId="77777777" w:rsidR="00A61150" w:rsidRDefault="00000000" w:rsidP="00B07AB7">
      <w:pPr>
        <w:pStyle w:val="ListBullet2"/>
      </w:pPr>
      <w:r>
        <w:t>Email notifications</w:t>
      </w:r>
    </w:p>
    <w:p w14:paraId="6D785FDF" w14:textId="77777777" w:rsidR="00A61150" w:rsidRDefault="00000000" w:rsidP="00B07AB7">
      <w:r>
        <w:t>Phase 2 (Enhancement) - Months 6-9:</w:t>
      </w:r>
    </w:p>
    <w:p w14:paraId="3E02D291" w14:textId="77777777" w:rsidR="00A61150" w:rsidRDefault="00000000" w:rsidP="00B07AB7">
      <w:pPr>
        <w:pStyle w:val="ListBullet2"/>
      </w:pPr>
      <w:r>
        <w:t>Mobile-responsive improvements</w:t>
      </w:r>
    </w:p>
    <w:p w14:paraId="0D54D587" w14:textId="77777777" w:rsidR="00A61150" w:rsidRDefault="00000000" w:rsidP="00B07AB7">
      <w:pPr>
        <w:pStyle w:val="ListBullet2"/>
      </w:pPr>
      <w:r>
        <w:t>Single sign-on with university system</w:t>
      </w:r>
    </w:p>
    <w:p w14:paraId="0A904F26" w14:textId="77777777" w:rsidR="00A61150" w:rsidRDefault="00000000" w:rsidP="00B07AB7">
      <w:pPr>
        <w:pStyle w:val="ListBullet2"/>
      </w:pPr>
      <w:r>
        <w:t>Advanced search (AI-based item matching)</w:t>
      </w:r>
    </w:p>
    <w:p w14:paraId="5D3913A2" w14:textId="77777777" w:rsidR="00A61150" w:rsidRDefault="00000000" w:rsidP="00B07AB7">
      <w:pPr>
        <w:pStyle w:val="ListBullet2"/>
      </w:pPr>
      <w:r>
        <w:t>Analytics dashboard enhancements</w:t>
      </w:r>
    </w:p>
    <w:p w14:paraId="71B31BD8" w14:textId="77777777" w:rsidR="00A61150" w:rsidRDefault="00000000" w:rsidP="00B07AB7">
      <w:pPr>
        <w:pStyle w:val="ListBullet2"/>
      </w:pPr>
      <w:r>
        <w:t>Group messaging for complex claims</w:t>
      </w:r>
    </w:p>
    <w:p w14:paraId="7F40202E" w14:textId="77777777" w:rsidR="00A61150" w:rsidRDefault="00000000" w:rsidP="00B07AB7">
      <w:r>
        <w:t>Phase 3 (Future) - Months 10+:</w:t>
      </w:r>
    </w:p>
    <w:p w14:paraId="5A1F8882" w14:textId="77777777" w:rsidR="00A61150" w:rsidRDefault="00000000" w:rsidP="00B07AB7">
      <w:pPr>
        <w:pStyle w:val="ListBullet2"/>
      </w:pPr>
      <w:r>
        <w:t>Mobile app (iOS/Android)</w:t>
      </w:r>
    </w:p>
    <w:p w14:paraId="06C4D08D" w14:textId="77777777" w:rsidR="00A61150" w:rsidRDefault="00000000" w:rsidP="00B07AB7">
      <w:pPr>
        <w:pStyle w:val="ListBullet2"/>
      </w:pPr>
      <w:r>
        <w:t>Voice/video calling</w:t>
      </w:r>
    </w:p>
    <w:p w14:paraId="47816539" w14:textId="77777777" w:rsidR="00A61150" w:rsidRDefault="00000000" w:rsidP="00B07AB7">
      <w:pPr>
        <w:pStyle w:val="ListBullet2"/>
      </w:pPr>
      <w:r>
        <w:t>Image recognition (AI item matching)</w:t>
      </w:r>
    </w:p>
    <w:p w14:paraId="4A1517CB" w14:textId="77777777" w:rsidR="00A61150" w:rsidRDefault="00000000" w:rsidP="00B07AB7">
      <w:pPr>
        <w:pStyle w:val="ListBullet2"/>
      </w:pPr>
      <w:r>
        <w:t>Integration with university lost property office</w:t>
      </w:r>
    </w:p>
    <w:p w14:paraId="263EA9A7" w14:textId="77777777" w:rsidR="00A61150" w:rsidRDefault="00000000" w:rsidP="00B07AB7">
      <w:pPr>
        <w:pStyle w:val="ListBullet2"/>
      </w:pPr>
      <w:r>
        <w:t>Payment for verified item delivery</w:t>
      </w:r>
    </w:p>
    <w:p w14:paraId="4CFF3C84" w14:textId="77777777" w:rsidR="00A61150" w:rsidRDefault="00000000" w:rsidP="00B07AB7">
      <w:pPr>
        <w:pStyle w:val="Heading2"/>
      </w:pPr>
      <w:bookmarkStart w:id="89" w:name="_Toc221187777"/>
      <w:r>
        <w:t>E: Quick Reference - Key Dates &amp; Timelines</w:t>
      </w:r>
      <w:bookmarkEnd w:id="89"/>
    </w:p>
    <w:p w14:paraId="76C16D6A" w14:textId="77777777" w:rsidR="00A61150" w:rsidRDefault="00000000" w:rsidP="00B07AB7">
      <w:r>
        <w:t>Item Lifecycle:</w:t>
      </w:r>
    </w:p>
    <w:p w14:paraId="758F7710" w14:textId="77777777" w:rsidR="00A61150" w:rsidRDefault="00000000" w:rsidP="00B07AB7">
      <w:pPr>
        <w:pStyle w:val="ListBullet"/>
      </w:pPr>
      <w:r>
        <w:t>Lost items: Active for 60 days, then archived</w:t>
      </w:r>
    </w:p>
    <w:p w14:paraId="1BD78EE2" w14:textId="77777777" w:rsidR="00A61150" w:rsidRDefault="00000000" w:rsidP="00B07AB7">
      <w:pPr>
        <w:pStyle w:val="ListBullet"/>
      </w:pPr>
      <w:r>
        <w:t>Found items: Active for 90 days, then archived</w:t>
      </w:r>
    </w:p>
    <w:p w14:paraId="3791477F" w14:textId="77777777" w:rsidR="00A61150" w:rsidRDefault="00000000" w:rsidP="00B07AB7">
      <w:pPr>
        <w:pStyle w:val="ListBullet"/>
      </w:pPr>
      <w:r>
        <w:t>Claims: Auto-expire in 7 days if no response</w:t>
      </w:r>
    </w:p>
    <w:p w14:paraId="5B70B358" w14:textId="77777777" w:rsidR="00A61150" w:rsidRDefault="00000000" w:rsidP="00B07AB7">
      <w:pPr>
        <w:pStyle w:val="ListBullet"/>
      </w:pPr>
      <w:r>
        <w:t>Chats: Read-only after acceptance, archived 1 year later, deleted after 1 year</w:t>
      </w:r>
    </w:p>
    <w:p w14:paraId="0D9D1981" w14:textId="77777777" w:rsidR="00A61150" w:rsidRDefault="00000000" w:rsidP="00B07AB7">
      <w:pPr>
        <w:pStyle w:val="ListBullet"/>
      </w:pPr>
      <w:r>
        <w:t>Messages: Queued max 24 hours if offline, deleted 1 year after claim</w:t>
      </w:r>
    </w:p>
    <w:p w14:paraId="5EE817DE" w14:textId="77777777" w:rsidR="00A61150" w:rsidRDefault="00000000" w:rsidP="00B07AB7">
      <w:r>
        <w:t>Account Lifecycle:</w:t>
      </w:r>
    </w:p>
    <w:p w14:paraId="08E88DB9" w14:textId="77777777" w:rsidR="00A61150" w:rsidRDefault="00000000" w:rsidP="00B07AB7">
      <w:pPr>
        <w:pStyle w:val="ListBullet"/>
      </w:pPr>
      <w:r>
        <w:t>Registration: Verification email valid 24 hours</w:t>
      </w:r>
    </w:p>
    <w:p w14:paraId="5C919F2A" w14:textId="77777777" w:rsidR="00A61150" w:rsidRDefault="00000000" w:rsidP="00B07AB7">
      <w:pPr>
        <w:pStyle w:val="ListBullet"/>
      </w:pPr>
      <w:r>
        <w:t>Password reset: Link valid 1 hour</w:t>
      </w:r>
    </w:p>
    <w:p w14:paraId="5993E77F" w14:textId="77777777" w:rsidR="00A61150" w:rsidRDefault="00000000" w:rsidP="00B07AB7">
      <w:pPr>
        <w:pStyle w:val="ListBullet"/>
      </w:pPr>
      <w:r>
        <w:t>Session: 24 hours idle timeout</w:t>
      </w:r>
    </w:p>
    <w:p w14:paraId="1A24D9CB" w14:textId="77777777" w:rsidR="00A61150" w:rsidRDefault="00000000" w:rsidP="00B07AB7">
      <w:pPr>
        <w:pStyle w:val="ListBullet"/>
      </w:pPr>
      <w:r>
        <w:t>Account suspension: Lifted after review or timeframe</w:t>
      </w:r>
    </w:p>
    <w:p w14:paraId="12C3EE61" w14:textId="77777777" w:rsidR="00A61150" w:rsidRDefault="00000000" w:rsidP="00B07AB7">
      <w:pPr>
        <w:pStyle w:val="ListBullet"/>
      </w:pPr>
      <w:r>
        <w:t>Account deletion: Data anonymized after 30 days</w:t>
      </w:r>
    </w:p>
    <w:sectPr w:rsidR="00A61150" w:rsidSect="00CF42A6">
      <w:footerReference w:type="default" r:id="rId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12A4A" w14:textId="77777777" w:rsidR="00EB1CCF" w:rsidRDefault="00EB1CCF" w:rsidP="00B07AB7">
      <w:pPr>
        <w:spacing w:after="0" w:line="240" w:lineRule="auto"/>
      </w:pPr>
      <w:r>
        <w:separator/>
      </w:r>
    </w:p>
  </w:endnote>
  <w:endnote w:type="continuationSeparator" w:id="0">
    <w:p w14:paraId="52D21F8E" w14:textId="77777777" w:rsidR="00EB1CCF" w:rsidRDefault="00EB1CCF" w:rsidP="00B07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MS PMincho">
    <w:altName w:val="ＭＳ Ｐ明朝"/>
    <w:charset w:val="80"/>
    <w:family w:val="roman"/>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386525"/>
      <w:docPartObj>
        <w:docPartGallery w:val="Page Numbers (Bottom of Page)"/>
        <w:docPartUnique/>
      </w:docPartObj>
    </w:sdtPr>
    <w:sdtEndPr>
      <w:rPr>
        <w:color w:val="7F7F7F" w:themeColor="background1" w:themeShade="7F"/>
        <w:spacing w:val="60"/>
      </w:rPr>
    </w:sdtEndPr>
    <w:sdtContent>
      <w:p w14:paraId="6458F7E6" w14:textId="3EE3EDF8" w:rsidR="00B07AB7" w:rsidRDefault="00B07AB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2C1168" w14:textId="77777777" w:rsidR="00B07AB7" w:rsidRDefault="00B07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C5E68" w14:textId="77777777" w:rsidR="00EB1CCF" w:rsidRDefault="00EB1CCF" w:rsidP="00B07AB7">
      <w:pPr>
        <w:spacing w:after="0" w:line="240" w:lineRule="auto"/>
      </w:pPr>
      <w:r>
        <w:separator/>
      </w:r>
    </w:p>
  </w:footnote>
  <w:footnote w:type="continuationSeparator" w:id="0">
    <w:p w14:paraId="200A6B47" w14:textId="77777777" w:rsidR="00EB1CCF" w:rsidRDefault="00EB1CCF" w:rsidP="00B07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Char"/>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Quote"/>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acroTex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3"/>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Ch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2"/>
      <w:lvlText w:val=""/>
      <w:lvlJc w:val="left"/>
      <w:pPr>
        <w:tabs>
          <w:tab w:val="num" w:pos="360"/>
        </w:tabs>
        <w:ind w:left="360" w:hanging="360"/>
      </w:pPr>
      <w:rPr>
        <w:rFonts w:ascii="Symbol" w:hAnsi="Symbol" w:hint="default"/>
      </w:rPr>
    </w:lvl>
  </w:abstractNum>
  <w:num w:numId="1" w16cid:durableId="295523814">
    <w:abstractNumId w:val="8"/>
  </w:num>
  <w:num w:numId="2" w16cid:durableId="1350788383">
    <w:abstractNumId w:val="6"/>
  </w:num>
  <w:num w:numId="3" w16cid:durableId="1185900776">
    <w:abstractNumId w:val="5"/>
  </w:num>
  <w:num w:numId="4" w16cid:durableId="1565330609">
    <w:abstractNumId w:val="4"/>
  </w:num>
  <w:num w:numId="5" w16cid:durableId="1805655357">
    <w:abstractNumId w:val="7"/>
  </w:num>
  <w:num w:numId="6" w16cid:durableId="1266692183">
    <w:abstractNumId w:val="3"/>
  </w:num>
  <w:num w:numId="7" w16cid:durableId="2103407428">
    <w:abstractNumId w:val="2"/>
  </w:num>
  <w:num w:numId="8" w16cid:durableId="1542282084">
    <w:abstractNumId w:val="1"/>
  </w:num>
  <w:num w:numId="9" w16cid:durableId="128472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D6F"/>
    <w:rsid w:val="00326F90"/>
    <w:rsid w:val="00527038"/>
    <w:rsid w:val="00566391"/>
    <w:rsid w:val="00691466"/>
    <w:rsid w:val="00A61150"/>
    <w:rsid w:val="00AA1D8D"/>
    <w:rsid w:val="00B07AB7"/>
    <w:rsid w:val="00B47730"/>
    <w:rsid w:val="00CB0664"/>
    <w:rsid w:val="00CF42A6"/>
    <w:rsid w:val="00E469B5"/>
    <w:rsid w:val="00EB1CCF"/>
    <w:rsid w:val="00FA3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00CFE"/>
  <w14:defaultImageDpi w14:val="300"/>
  <w15:docId w15:val="{62EA6BC7-B78A-4410-AAA5-46518C5B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AB7"/>
    <w:rPr>
      <w:rFonts w:asciiTheme="majorHAnsi" w:hAnsiTheme="majorHAnsi" w:cstheme="majorHAnsi"/>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cstheme="majorBidi"/>
      <w:b/>
      <w:bCs/>
      <w:color w:val="1CADE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b/>
      <w:bCs/>
      <w:color w:val="1CADE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
      <w:bCs/>
      <w:i/>
      <w:iCs/>
      <w:color w:val="1CADE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0D557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0D557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1CADE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CADE4" w:themeColor="accent1"/>
    </w:rPr>
  </w:style>
  <w:style w:type="paragraph" w:styleId="Title">
    <w:name w:val="Title"/>
    <w:basedOn w:val="Normal"/>
    <w:next w:val="Normal"/>
    <w:link w:val="TitleChar"/>
    <w:uiPriority w:val="10"/>
    <w:qFormat/>
    <w:rsid w:val="00FC693F"/>
    <w:pPr>
      <w:pBdr>
        <w:bottom w:val="single" w:sz="8" w:space="4" w:color="1CADE4" w:themeColor="accent1"/>
      </w:pBdr>
      <w:spacing w:after="300" w:line="240" w:lineRule="auto"/>
      <w:contextualSpacing/>
    </w:pPr>
    <w:rPr>
      <w:rFonts w:eastAsiaTheme="majorEastAsia" w:cstheme="majorBidi"/>
      <w:color w:val="264356"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435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1CADE4"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CADE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CADE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FC693F"/>
    <w:rPr>
      <w:b/>
      <w:bCs/>
      <w:i/>
      <w:iCs/>
      <w:color w:val="1CADE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CADE4" w:themeColor="accent1"/>
    </w:rPr>
  </w:style>
  <w:style w:type="character" w:styleId="SubtleReference">
    <w:name w:val="Subtle Reference"/>
    <w:basedOn w:val="DefaultParagraphFont"/>
    <w:uiPriority w:val="31"/>
    <w:qFormat/>
    <w:rsid w:val="00FC693F"/>
    <w:rPr>
      <w:smallCaps/>
      <w:color w:val="2683C6" w:themeColor="accent2"/>
      <w:u w:val="single"/>
    </w:rPr>
  </w:style>
  <w:style w:type="character" w:styleId="IntenseReference">
    <w:name w:val="Intense Reference"/>
    <w:basedOn w:val="DefaultParagraphFont"/>
    <w:uiPriority w:val="32"/>
    <w:qFormat/>
    <w:rsid w:val="00FC693F"/>
    <w:rPr>
      <w:b/>
      <w:bCs/>
      <w:smallCaps/>
      <w:color w:val="2683C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LightShading-Accent2">
    <w:name w:val="Light Shading Accent 2"/>
    <w:basedOn w:val="Table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LightShading-Accent3">
    <w:name w:val="Light Shading Accent 3"/>
    <w:basedOn w:val="Table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LightShading-Accent4">
    <w:name w:val="Light Shading Accent 4"/>
    <w:basedOn w:val="Table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LightShading-Accent5">
    <w:name w:val="Light Shading Accent 5"/>
    <w:basedOn w:val="Table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LightShading-Accent6">
    <w:name w:val="Light Shading Accent 6"/>
    <w:basedOn w:val="Table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paragraph" w:styleId="TOC1">
    <w:name w:val="toc 1"/>
    <w:basedOn w:val="Normal"/>
    <w:next w:val="Normal"/>
    <w:autoRedefine/>
    <w:uiPriority w:val="39"/>
    <w:unhideWhenUsed/>
    <w:rsid w:val="00CF42A6"/>
    <w:pPr>
      <w:spacing w:after="100"/>
    </w:pPr>
  </w:style>
  <w:style w:type="paragraph" w:styleId="TOC2">
    <w:name w:val="toc 2"/>
    <w:basedOn w:val="Normal"/>
    <w:next w:val="Normal"/>
    <w:autoRedefine/>
    <w:uiPriority w:val="39"/>
    <w:unhideWhenUsed/>
    <w:rsid w:val="00CF42A6"/>
    <w:pPr>
      <w:spacing w:after="100"/>
      <w:ind w:left="240"/>
    </w:pPr>
  </w:style>
  <w:style w:type="paragraph" w:styleId="TOC3">
    <w:name w:val="toc 3"/>
    <w:basedOn w:val="Normal"/>
    <w:next w:val="Normal"/>
    <w:autoRedefine/>
    <w:uiPriority w:val="39"/>
    <w:unhideWhenUsed/>
    <w:rsid w:val="00CF42A6"/>
    <w:pPr>
      <w:spacing w:after="100"/>
      <w:ind w:left="480"/>
    </w:pPr>
  </w:style>
  <w:style w:type="paragraph" w:styleId="TOC4">
    <w:name w:val="toc 4"/>
    <w:basedOn w:val="Normal"/>
    <w:next w:val="Normal"/>
    <w:autoRedefine/>
    <w:uiPriority w:val="39"/>
    <w:unhideWhenUsed/>
    <w:rsid w:val="00CF42A6"/>
    <w:pPr>
      <w:spacing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CF42A6"/>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CF42A6"/>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CF42A6"/>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CF42A6"/>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CF42A6"/>
    <w:pPr>
      <w:spacing w:after="100" w:line="278" w:lineRule="auto"/>
      <w:ind w:left="1920"/>
    </w:pPr>
    <w:rPr>
      <w:rFonts w:asciiTheme="minorHAnsi" w:hAnsiTheme="minorHAnsi" w:cstheme="minorBidi"/>
      <w:kern w:val="2"/>
      <w14:ligatures w14:val="standardContextual"/>
    </w:rPr>
  </w:style>
  <w:style w:type="character" w:styleId="Hyperlink">
    <w:name w:val="Hyperlink"/>
    <w:basedOn w:val="DefaultParagraphFont"/>
    <w:uiPriority w:val="99"/>
    <w:unhideWhenUsed/>
    <w:rsid w:val="00CF42A6"/>
    <w:rPr>
      <w:color w:val="6EAC1C" w:themeColor="hyperlink"/>
      <w:u w:val="single"/>
    </w:rPr>
  </w:style>
  <w:style w:type="character" w:styleId="UnresolvedMention">
    <w:name w:val="Unresolved Mention"/>
    <w:basedOn w:val="DefaultParagraphFont"/>
    <w:uiPriority w:val="99"/>
    <w:semiHidden/>
    <w:unhideWhenUsed/>
    <w:rsid w:val="00CF42A6"/>
    <w:rPr>
      <w:color w:val="605E5C"/>
      <w:shd w:val="clear" w:color="auto" w:fill="E1DFDD"/>
    </w:rPr>
  </w:style>
  <w:style w:type="character" w:customStyle="1" w:styleId="NoSpacingChar">
    <w:name w:val="No Spacing Char"/>
    <w:basedOn w:val="DefaultParagraphFont"/>
    <w:link w:val="NoSpacing"/>
    <w:uiPriority w:val="1"/>
    <w:rsid w:val="00CF4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8498</Words>
  <Characters>48440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FIndMY app</vt:lpstr>
    </vt:vector>
  </TitlesOfParts>
  <Manager/>
  <Company>GROUP 9 (CODIGO TECH)</Company>
  <LinksUpToDate>false</LinksUpToDate>
  <CharactersWithSpaces>56825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FIndMY app</dc:title>
  <dc:subject/>
  <dc:creator>python-docx</dc:creator>
  <cp:keywords/>
  <dc:description>generated by python-docx</dc:description>
  <cp:lastModifiedBy>Adjei Joel</cp:lastModifiedBy>
  <cp:revision>4</cp:revision>
  <dcterms:created xsi:type="dcterms:W3CDTF">2026-02-05T12:36:00Z</dcterms:created>
  <dcterms:modified xsi:type="dcterms:W3CDTF">2026-02-05T12:41:00Z</dcterms:modified>
  <cp:category/>
</cp:coreProperties>
</file>